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69E76" w14:textId="32C8ECD9" w:rsidR="00587984" w:rsidRPr="00750B01" w:rsidRDefault="007B1B9F">
      <w:pPr>
        <w:pStyle w:val="Heading1"/>
        <w:rPr>
          <w:rFonts w:ascii="Arial Narrow" w:hAnsi="Arial Narrow"/>
          <w:color w:val="000000" w:themeColor="text1"/>
        </w:rPr>
      </w:pPr>
      <w:r w:rsidRPr="00750B01">
        <w:rPr>
          <w:rFonts w:ascii="Arial Narrow" w:hAnsi="Arial Narrow"/>
          <w:color w:val="000000" w:themeColor="text1"/>
        </w:rPr>
        <w:t xml:space="preserve">Project Documentation </w:t>
      </w:r>
    </w:p>
    <w:p w14:paraId="5D89FE24" w14:textId="77777777" w:rsidR="00587984" w:rsidRPr="00750B01" w:rsidRDefault="007B1B9F">
      <w:pPr>
        <w:pStyle w:val="Heading2"/>
        <w:rPr>
          <w:rFonts w:ascii="Arial Narrow" w:hAnsi="Arial Narrow"/>
          <w:color w:val="000000" w:themeColor="text1"/>
        </w:rPr>
      </w:pPr>
      <w:r w:rsidRPr="00750B01">
        <w:rPr>
          <w:rFonts w:ascii="Arial Narrow" w:hAnsi="Arial Narrow"/>
          <w:color w:val="000000" w:themeColor="text1"/>
        </w:rPr>
        <w:t>Day 1 - Project Introduction</w:t>
      </w:r>
    </w:p>
    <w:p w14:paraId="0FD32B5F" w14:textId="238AE214" w:rsidR="00750D68" w:rsidRPr="00750D68" w:rsidRDefault="00750D68" w:rsidP="00750D68">
      <w:pPr>
        <w:rPr>
          <w:rFonts w:ascii="Arial Narrow" w:hAnsi="Arial Narrow"/>
          <w:lang w:val="en-IN"/>
        </w:rPr>
      </w:pPr>
      <w:r w:rsidRPr="00750D68">
        <w:rPr>
          <w:rFonts w:ascii="Arial Narrow" w:hAnsi="Arial Narrow"/>
          <w:lang w:val="en-IN"/>
        </w:rPr>
        <w:t xml:space="preserve"> The session began with a formal introduction to our </w:t>
      </w:r>
      <w:r w:rsidRPr="00750D68">
        <w:rPr>
          <w:rFonts w:ascii="Arial Narrow" w:hAnsi="Arial Narrow"/>
          <w:b/>
          <w:bCs/>
          <w:lang w:val="en-IN"/>
        </w:rPr>
        <w:t>mentor</w:t>
      </w:r>
      <w:r w:rsidRPr="00750D68">
        <w:rPr>
          <w:rFonts w:ascii="Arial Narrow" w:hAnsi="Arial Narrow"/>
          <w:lang w:val="en-IN"/>
        </w:rPr>
        <w:t>, who explained their role in guiding and supporting us throughout the project. Each team member introduced themselves, sharing:</w:t>
      </w:r>
      <w:r>
        <w:rPr>
          <w:rFonts w:ascii="Arial Narrow" w:hAnsi="Arial Narrow"/>
          <w:lang w:val="en-IN"/>
        </w:rPr>
        <w:t xml:space="preserve"> </w:t>
      </w:r>
      <w:r w:rsidRPr="00750D68">
        <w:rPr>
          <w:rFonts w:ascii="Arial Narrow" w:hAnsi="Arial Narrow"/>
          <w:lang w:val="en-IN"/>
        </w:rPr>
        <w:t xml:space="preserve">Their academic </w:t>
      </w:r>
      <w:proofErr w:type="gramStart"/>
      <w:r w:rsidRPr="00750D68">
        <w:rPr>
          <w:rFonts w:ascii="Arial Narrow" w:hAnsi="Arial Narrow"/>
          <w:lang w:val="en-IN"/>
        </w:rPr>
        <w:t>background</w:t>
      </w:r>
      <w:r>
        <w:rPr>
          <w:rFonts w:ascii="Arial Narrow" w:hAnsi="Arial Narrow"/>
          <w:lang w:val="en-IN"/>
        </w:rPr>
        <w:t xml:space="preserve"> ,</w:t>
      </w:r>
      <w:r w:rsidRPr="00750D68">
        <w:rPr>
          <w:rFonts w:ascii="Arial Narrow" w:hAnsi="Arial Narrow"/>
          <w:lang w:val="en-IN"/>
        </w:rPr>
        <w:t>Technical</w:t>
      </w:r>
      <w:proofErr w:type="gramEnd"/>
      <w:r w:rsidRPr="00750D68">
        <w:rPr>
          <w:rFonts w:ascii="Arial Narrow" w:hAnsi="Arial Narrow"/>
          <w:lang w:val="en-IN"/>
        </w:rPr>
        <w:t xml:space="preserve"> skills and areas of interest</w:t>
      </w:r>
      <w:r>
        <w:rPr>
          <w:rFonts w:ascii="Arial Narrow" w:hAnsi="Arial Narrow"/>
          <w:lang w:val="en-IN"/>
        </w:rPr>
        <w:t>.</w:t>
      </w:r>
    </w:p>
    <w:p w14:paraId="33338519" w14:textId="33C33B90" w:rsidR="00750D68" w:rsidRPr="00750D68" w:rsidRDefault="00750D68" w:rsidP="00750D68">
      <w:pPr>
        <w:rPr>
          <w:rFonts w:ascii="Arial Narrow" w:hAnsi="Arial Narrow"/>
          <w:lang w:val="en-IN"/>
        </w:rPr>
      </w:pPr>
      <w:r w:rsidRPr="00750D68">
        <w:rPr>
          <w:rFonts w:ascii="Arial Narrow" w:hAnsi="Arial Narrow"/>
          <w:lang w:val="en-IN"/>
        </w:rPr>
        <w:t>This introduction helped in:</w:t>
      </w:r>
    </w:p>
    <w:p w14:paraId="5D5500F3" w14:textId="35DDF81B" w:rsidR="00750D68" w:rsidRPr="00750D68" w:rsidRDefault="00750D68" w:rsidP="00750D68">
      <w:pPr>
        <w:numPr>
          <w:ilvl w:val="0"/>
          <w:numId w:val="14"/>
        </w:numPr>
        <w:rPr>
          <w:rFonts w:ascii="Arial Narrow" w:hAnsi="Arial Narrow"/>
          <w:lang w:val="en-IN"/>
        </w:rPr>
      </w:pPr>
      <w:r w:rsidRPr="00750D68">
        <w:rPr>
          <w:rFonts w:ascii="Arial Narrow" w:hAnsi="Arial Narrow"/>
          <w:lang w:val="en-IN"/>
        </w:rPr>
        <w:t>Understanding each other’s strengths and skill sets</w:t>
      </w:r>
    </w:p>
    <w:p w14:paraId="211253C7" w14:textId="77777777" w:rsidR="00750D68" w:rsidRDefault="00750D68" w:rsidP="00750D68">
      <w:pPr>
        <w:numPr>
          <w:ilvl w:val="0"/>
          <w:numId w:val="14"/>
        </w:numPr>
        <w:rPr>
          <w:rFonts w:ascii="Arial Narrow" w:hAnsi="Arial Narrow"/>
          <w:lang w:val="en-IN"/>
        </w:rPr>
      </w:pPr>
      <w:r w:rsidRPr="00750D68">
        <w:rPr>
          <w:rFonts w:ascii="Arial Narrow" w:hAnsi="Arial Narrow"/>
          <w:lang w:val="en-IN"/>
        </w:rPr>
        <w:t>Creating a comfortable and open communication environment</w:t>
      </w:r>
    </w:p>
    <w:p w14:paraId="26D46D66" w14:textId="6AAFF1C2" w:rsidR="00750D68" w:rsidRPr="00750D68" w:rsidRDefault="00750D68" w:rsidP="00750D68">
      <w:pPr>
        <w:ind w:left="360"/>
        <w:rPr>
          <w:rFonts w:ascii="Arial Narrow" w:hAnsi="Arial Narrow"/>
          <w:lang w:val="en-IN"/>
        </w:rPr>
      </w:pPr>
      <w:r w:rsidRPr="00750D68">
        <w:rPr>
          <w:rFonts w:ascii="Arial Narrow" w:hAnsi="Arial Narrow"/>
        </w:rPr>
        <w:t>We discussed about the project title and gave a brief introduction about the project. We understood the problem statement and the objectives of the project.</w:t>
      </w:r>
    </w:p>
    <w:p w14:paraId="11E78CDD" w14:textId="5724C98A" w:rsidR="00587984" w:rsidRPr="00750B01" w:rsidRDefault="00587984">
      <w:pPr>
        <w:rPr>
          <w:rFonts w:ascii="Arial Narrow" w:hAnsi="Arial Narrow"/>
        </w:rPr>
      </w:pPr>
    </w:p>
    <w:p w14:paraId="7B13AF55" w14:textId="77777777" w:rsidR="00587984" w:rsidRPr="00750B01" w:rsidRDefault="007B1B9F">
      <w:pPr>
        <w:pStyle w:val="Heading2"/>
        <w:rPr>
          <w:rFonts w:ascii="Arial Narrow" w:hAnsi="Arial Narrow"/>
          <w:color w:val="auto"/>
        </w:rPr>
      </w:pPr>
      <w:r w:rsidRPr="00750B01">
        <w:rPr>
          <w:rFonts w:ascii="Arial Narrow" w:hAnsi="Arial Narrow"/>
          <w:color w:val="auto"/>
        </w:rPr>
        <w:t>Day 2 - GitHub Repository</w:t>
      </w:r>
    </w:p>
    <w:p w14:paraId="3D3A40CC" w14:textId="77777777" w:rsidR="00587984" w:rsidRPr="00750B01" w:rsidRDefault="007B1B9F">
      <w:pPr>
        <w:rPr>
          <w:rFonts w:ascii="Arial Narrow" w:hAnsi="Arial Narrow"/>
        </w:rPr>
      </w:pPr>
      <w:r w:rsidRPr="00750B01">
        <w:rPr>
          <w:rFonts w:ascii="Arial Narrow" w:hAnsi="Arial Narrow"/>
        </w:rPr>
        <w:t>We learned how to create a GitHub account and how to create a new repository. We also learned how to clone a repository to the local system using git clone command.</w:t>
      </w:r>
    </w:p>
    <w:p w14:paraId="2E2CD874" w14:textId="16F03954" w:rsidR="00CF0B30" w:rsidRPr="00750B01" w:rsidRDefault="00CF0B30">
      <w:pPr>
        <w:rPr>
          <w:rFonts w:ascii="Arial Narrow" w:hAnsi="Arial Narrow"/>
        </w:rPr>
      </w:pPr>
      <w:r w:rsidRPr="00750B01">
        <w:rPr>
          <w:rFonts w:ascii="Arial Narrow" w:hAnsi="Arial Narrow"/>
        </w:rPr>
        <w:t xml:space="preserve">MY personal repository: </w:t>
      </w:r>
      <w:hyperlink r:id="rId8" w:history="1">
        <w:r w:rsidRPr="00750B01">
          <w:rPr>
            <w:rStyle w:val="Hyperlink"/>
            <w:rFonts w:ascii="Arial Narrow" w:hAnsi="Arial Narrow"/>
          </w:rPr>
          <w:t>https://github.com/srushtiy05/Srushti_Receipt_invoice_digitilizer_team_b</w:t>
        </w:r>
      </w:hyperlink>
    </w:p>
    <w:p w14:paraId="6CA69185" w14:textId="77639DF0" w:rsidR="00CF0B30" w:rsidRPr="00750B01" w:rsidRDefault="00CF0B30">
      <w:pPr>
        <w:rPr>
          <w:rFonts w:ascii="Arial Narrow" w:hAnsi="Arial Narrow"/>
        </w:rPr>
      </w:pPr>
      <w:r w:rsidRPr="00750B01">
        <w:rPr>
          <w:rFonts w:ascii="Arial Narrow" w:hAnsi="Arial Narrow"/>
        </w:rPr>
        <w:t>My team B repository:</w:t>
      </w:r>
    </w:p>
    <w:p w14:paraId="5A89DACB" w14:textId="019CFA49" w:rsidR="00CF0B30" w:rsidRPr="00750B01" w:rsidRDefault="00CF0B30">
      <w:pPr>
        <w:rPr>
          <w:rFonts w:ascii="Arial Narrow" w:hAnsi="Arial Narrow"/>
        </w:rPr>
      </w:pPr>
      <w:proofErr w:type="spellStart"/>
      <w:r w:rsidRPr="00750B01">
        <w:rPr>
          <w:rFonts w:ascii="Arial Narrow" w:hAnsi="Arial Narrow"/>
        </w:rPr>
        <w:t>github</w:t>
      </w:r>
      <w:proofErr w:type="spellEnd"/>
      <w:r w:rsidRPr="00750B01">
        <w:rPr>
          <w:rFonts w:ascii="Arial Narrow" w:hAnsi="Arial Narrow"/>
        </w:rPr>
        <w:t xml:space="preserve"> link: https://github.com/Shaik-Ayisha/Receipt-and-Invoice-Digitizer-_Team_B.git</w:t>
      </w:r>
    </w:p>
    <w:p w14:paraId="7ED4A1C1" w14:textId="77777777" w:rsidR="00587984" w:rsidRPr="00750B01" w:rsidRDefault="007B1B9F">
      <w:pPr>
        <w:pStyle w:val="Heading2"/>
        <w:rPr>
          <w:rFonts w:ascii="Arial Narrow" w:hAnsi="Arial Narrow"/>
          <w:color w:val="000000" w:themeColor="text1"/>
        </w:rPr>
      </w:pPr>
      <w:r w:rsidRPr="00750B01">
        <w:rPr>
          <w:rFonts w:ascii="Arial Narrow" w:hAnsi="Arial Narrow"/>
          <w:color w:val="000000" w:themeColor="text1"/>
        </w:rPr>
        <w:t>Day 3 - Git, GitHub and GitLab</w:t>
      </w:r>
    </w:p>
    <w:p w14:paraId="3E4E6C8A" w14:textId="7B739F3A" w:rsidR="00587984" w:rsidRPr="00750B01" w:rsidRDefault="007B1B9F">
      <w:pPr>
        <w:rPr>
          <w:rFonts w:ascii="Arial Narrow" w:hAnsi="Arial Narrow"/>
          <w:color w:val="000000" w:themeColor="text1"/>
        </w:rPr>
      </w:pPr>
      <w:r w:rsidRPr="00750B01">
        <w:rPr>
          <w:rFonts w:ascii="Arial Narrow" w:hAnsi="Arial Narrow"/>
        </w:rPr>
        <w:t xml:space="preserve">We learned the difference between </w:t>
      </w:r>
      <w:r w:rsidR="00CF0B30" w:rsidRPr="00750B01">
        <w:rPr>
          <w:rFonts w:ascii="Arial Narrow" w:hAnsi="Arial Narrow"/>
        </w:rPr>
        <w:t>g</w:t>
      </w:r>
      <w:r w:rsidRPr="00750B01">
        <w:rPr>
          <w:rFonts w:ascii="Arial Narrow" w:hAnsi="Arial Narrow"/>
        </w:rPr>
        <w:t xml:space="preserve">it, </w:t>
      </w:r>
      <w:proofErr w:type="spellStart"/>
      <w:r w:rsidRPr="00750B01">
        <w:rPr>
          <w:rFonts w:ascii="Arial Narrow" w:hAnsi="Arial Narrow"/>
        </w:rPr>
        <w:t>Git</w:t>
      </w:r>
      <w:r w:rsidR="00CF0B30" w:rsidRPr="00750B01">
        <w:rPr>
          <w:rFonts w:ascii="Arial Narrow" w:hAnsi="Arial Narrow"/>
        </w:rPr>
        <w:t>h</w:t>
      </w:r>
      <w:r w:rsidRPr="00750B01">
        <w:rPr>
          <w:rFonts w:ascii="Arial Narrow" w:hAnsi="Arial Narrow"/>
        </w:rPr>
        <w:t>ub</w:t>
      </w:r>
      <w:proofErr w:type="spellEnd"/>
      <w:r w:rsidRPr="00750B01">
        <w:rPr>
          <w:rFonts w:ascii="Arial Narrow" w:hAnsi="Arial Narrow"/>
        </w:rPr>
        <w:t xml:space="preserve"> and Git</w:t>
      </w:r>
      <w:r w:rsidR="00CF0B30" w:rsidRPr="00750B01">
        <w:rPr>
          <w:rFonts w:ascii="Arial Narrow" w:hAnsi="Arial Narrow"/>
        </w:rPr>
        <w:t>l</w:t>
      </w:r>
      <w:r w:rsidRPr="00750B01">
        <w:rPr>
          <w:rFonts w:ascii="Arial Narrow" w:hAnsi="Arial Narrow"/>
        </w:rPr>
        <w:t>ab.</w:t>
      </w:r>
      <w:r w:rsidRPr="00750B01">
        <w:rPr>
          <w:rFonts w:ascii="Arial Narrow" w:hAnsi="Arial Narrow"/>
        </w:rPr>
        <w:br/>
        <w:t>Git is a version control system.</w:t>
      </w:r>
      <w:r w:rsidRPr="00750B01">
        <w:rPr>
          <w:rFonts w:ascii="Arial Narrow" w:hAnsi="Arial Narrow"/>
        </w:rPr>
        <w:br/>
      </w:r>
      <w:proofErr w:type="spellStart"/>
      <w:r w:rsidRPr="00750B01">
        <w:rPr>
          <w:rFonts w:ascii="Arial Narrow" w:hAnsi="Arial Narrow"/>
          <w:color w:val="000000" w:themeColor="text1"/>
        </w:rPr>
        <w:t>Git</w:t>
      </w:r>
      <w:r w:rsidR="00CF0B30" w:rsidRPr="00750B01">
        <w:rPr>
          <w:rFonts w:ascii="Arial Narrow" w:hAnsi="Arial Narrow"/>
          <w:color w:val="000000" w:themeColor="text1"/>
        </w:rPr>
        <w:t>h</w:t>
      </w:r>
      <w:r w:rsidRPr="00750B01">
        <w:rPr>
          <w:rFonts w:ascii="Arial Narrow" w:hAnsi="Arial Narrow"/>
          <w:color w:val="000000" w:themeColor="text1"/>
        </w:rPr>
        <w:t>ub</w:t>
      </w:r>
      <w:proofErr w:type="spellEnd"/>
      <w:r w:rsidRPr="00750B01">
        <w:rPr>
          <w:rFonts w:ascii="Arial Narrow" w:hAnsi="Arial Narrow"/>
          <w:color w:val="000000" w:themeColor="text1"/>
        </w:rPr>
        <w:t xml:space="preserve"> and Git</w:t>
      </w:r>
      <w:r w:rsidR="00CF0B30" w:rsidRPr="00750B01">
        <w:rPr>
          <w:rFonts w:ascii="Arial Narrow" w:hAnsi="Arial Narrow"/>
          <w:color w:val="000000" w:themeColor="text1"/>
        </w:rPr>
        <w:t>l</w:t>
      </w:r>
      <w:r w:rsidRPr="00750B01">
        <w:rPr>
          <w:rFonts w:ascii="Arial Narrow" w:hAnsi="Arial Narrow"/>
          <w:color w:val="000000" w:themeColor="text1"/>
        </w:rPr>
        <w:t>ab are platforms used to host Git repositories.</w:t>
      </w:r>
    </w:p>
    <w:p w14:paraId="61A6B4AF" w14:textId="77777777" w:rsidR="00587984" w:rsidRPr="00750B01" w:rsidRDefault="007B1B9F">
      <w:pPr>
        <w:pStyle w:val="Heading2"/>
        <w:rPr>
          <w:rFonts w:ascii="Arial Narrow" w:hAnsi="Arial Narrow"/>
          <w:b w:val="0"/>
          <w:bCs w:val="0"/>
          <w:color w:val="000000" w:themeColor="text1"/>
        </w:rPr>
      </w:pPr>
      <w:r w:rsidRPr="00750B01">
        <w:rPr>
          <w:rFonts w:ascii="Arial Narrow" w:hAnsi="Arial Narrow"/>
          <w:b w:val="0"/>
          <w:bCs w:val="0"/>
          <w:color w:val="000000" w:themeColor="text1"/>
        </w:rPr>
        <w:t>Git Commands Learned</w:t>
      </w:r>
    </w:p>
    <w:p w14:paraId="536E9383" w14:textId="77777777" w:rsidR="00587984" w:rsidRPr="00750B01" w:rsidRDefault="007B1B9F">
      <w:pPr>
        <w:rPr>
          <w:rFonts w:ascii="Arial Narrow" w:hAnsi="Arial Narrow"/>
        </w:rPr>
      </w:pPr>
      <w:r w:rsidRPr="00750B01">
        <w:rPr>
          <w:rFonts w:ascii="Arial Narrow" w:hAnsi="Arial Narrow"/>
        </w:rPr>
        <w:t>1. git clone: Used to copy a repository.</w:t>
      </w:r>
      <w:r w:rsidRPr="00750B01">
        <w:rPr>
          <w:rFonts w:ascii="Arial Narrow" w:hAnsi="Arial Narrow"/>
        </w:rPr>
        <w:br/>
        <w:t xml:space="preserve">2. git </w:t>
      </w:r>
      <w:proofErr w:type="gramStart"/>
      <w:r w:rsidRPr="00750B01">
        <w:rPr>
          <w:rFonts w:ascii="Arial Narrow" w:hAnsi="Arial Narrow"/>
        </w:rPr>
        <w:t>add .</w:t>
      </w:r>
      <w:proofErr w:type="gramEnd"/>
      <w:r w:rsidRPr="00750B01">
        <w:rPr>
          <w:rFonts w:ascii="Arial Narrow" w:hAnsi="Arial Narrow"/>
        </w:rPr>
        <w:t xml:space="preserve"> : Adds all files to staging area.</w:t>
      </w:r>
      <w:r w:rsidRPr="00750B01">
        <w:rPr>
          <w:rFonts w:ascii="Arial Narrow" w:hAnsi="Arial Narrow"/>
        </w:rPr>
        <w:br/>
        <w:t>3. git add filename: Adds specific file.</w:t>
      </w:r>
      <w:r w:rsidRPr="00750B01">
        <w:rPr>
          <w:rFonts w:ascii="Arial Narrow" w:hAnsi="Arial Narrow"/>
        </w:rPr>
        <w:br/>
        <w:t>4. git commit -m: Saves changes with message.</w:t>
      </w:r>
      <w:r w:rsidRPr="00750B01">
        <w:rPr>
          <w:rFonts w:ascii="Arial Narrow" w:hAnsi="Arial Narrow"/>
        </w:rPr>
        <w:br/>
        <w:t>5. git push: Pushes changes to remote repository.</w:t>
      </w:r>
      <w:r w:rsidRPr="00750B01">
        <w:rPr>
          <w:rFonts w:ascii="Arial Narrow" w:hAnsi="Arial Narrow"/>
        </w:rPr>
        <w:br/>
        <w:t>6. git pull: Fetches and merges changes.</w:t>
      </w:r>
      <w:r w:rsidRPr="00750B01">
        <w:rPr>
          <w:rFonts w:ascii="Arial Narrow" w:hAnsi="Arial Narrow"/>
        </w:rPr>
        <w:br/>
        <w:t>7. git fetch --all: Fetches all changes without merging.</w:t>
      </w:r>
      <w:r w:rsidRPr="00750B01">
        <w:rPr>
          <w:rFonts w:ascii="Arial Narrow" w:hAnsi="Arial Narrow"/>
        </w:rPr>
        <w:br/>
        <w:t>8. git branch: Lists branches.</w:t>
      </w:r>
      <w:r w:rsidRPr="00750B01">
        <w:rPr>
          <w:rFonts w:ascii="Arial Narrow" w:hAnsi="Arial Narrow"/>
        </w:rPr>
        <w:br/>
        <w:t>9. git checkout -b: Creates and switches branch.</w:t>
      </w:r>
    </w:p>
    <w:p w14:paraId="541DDEAE" w14:textId="77777777" w:rsidR="00587984" w:rsidRPr="00750B01" w:rsidRDefault="007B1B9F">
      <w:pPr>
        <w:pStyle w:val="Heading2"/>
        <w:rPr>
          <w:rFonts w:ascii="Arial Narrow" w:hAnsi="Arial Narrow"/>
          <w:color w:val="0D0D0D" w:themeColor="text1" w:themeTint="F2"/>
        </w:rPr>
      </w:pPr>
      <w:r w:rsidRPr="00750B01">
        <w:rPr>
          <w:rFonts w:ascii="Arial Narrow" w:hAnsi="Arial Narrow"/>
          <w:color w:val="0D0D0D" w:themeColor="text1" w:themeTint="F2"/>
        </w:rPr>
        <w:lastRenderedPageBreak/>
        <w:t>Virtual Environment</w:t>
      </w:r>
    </w:p>
    <w:p w14:paraId="18F4AE1A" w14:textId="77777777" w:rsidR="00587984" w:rsidRPr="00750B01" w:rsidRDefault="007B1B9F">
      <w:pPr>
        <w:rPr>
          <w:rFonts w:ascii="Arial Narrow" w:hAnsi="Arial Narrow"/>
        </w:rPr>
      </w:pPr>
      <w:r w:rsidRPr="00750B01">
        <w:rPr>
          <w:rFonts w:ascii="Arial Narrow" w:hAnsi="Arial Narrow"/>
        </w:rPr>
        <w:t xml:space="preserve">We learned about creating a virtual environment using python -m </w:t>
      </w:r>
      <w:proofErr w:type="spellStart"/>
      <w:r w:rsidRPr="00750B01">
        <w:rPr>
          <w:rFonts w:ascii="Arial Narrow" w:hAnsi="Arial Narrow"/>
        </w:rPr>
        <w:t>venv</w:t>
      </w:r>
      <w:proofErr w:type="spellEnd"/>
      <w:r w:rsidRPr="00750B01">
        <w:rPr>
          <w:rFonts w:ascii="Arial Narrow" w:hAnsi="Arial Narrow"/>
        </w:rPr>
        <w:t>.</w:t>
      </w:r>
      <w:r w:rsidRPr="00750B01">
        <w:rPr>
          <w:rFonts w:ascii="Arial Narrow" w:hAnsi="Arial Narrow"/>
        </w:rPr>
        <w:br/>
        <w:t>Activate it using scripts/activate and deactivate to exit.</w:t>
      </w:r>
    </w:p>
    <w:p w14:paraId="7DC7DCB4" w14:textId="77777777" w:rsidR="00587984" w:rsidRPr="00750B01" w:rsidRDefault="007B1B9F">
      <w:pPr>
        <w:pStyle w:val="Heading2"/>
        <w:rPr>
          <w:rFonts w:ascii="Arial Narrow" w:hAnsi="Arial Narrow"/>
          <w:color w:val="000000" w:themeColor="text1"/>
        </w:rPr>
      </w:pPr>
      <w:r w:rsidRPr="00750B01">
        <w:rPr>
          <w:rFonts w:ascii="Arial Narrow" w:hAnsi="Arial Narrow"/>
          <w:color w:val="000000" w:themeColor="text1"/>
        </w:rPr>
        <w:t>Upcoming Topic</w:t>
      </w:r>
    </w:p>
    <w:p w14:paraId="0D029E3F" w14:textId="6FA7B6BB" w:rsidR="004E7703" w:rsidRPr="00750D68" w:rsidRDefault="007B1B9F" w:rsidP="004E7703">
      <w:pPr>
        <w:rPr>
          <w:rFonts w:ascii="Arial Narrow" w:hAnsi="Arial Narrow"/>
        </w:rPr>
      </w:pPr>
      <w:r w:rsidRPr="00750B01">
        <w:rPr>
          <w:rFonts w:ascii="Arial Narrow" w:hAnsi="Arial Narrow"/>
        </w:rPr>
        <w:t xml:space="preserve">Tomorrow we will learn </w:t>
      </w:r>
      <w:proofErr w:type="spellStart"/>
      <w:r w:rsidRPr="00750B01">
        <w:rPr>
          <w:rFonts w:ascii="Arial Narrow" w:hAnsi="Arial Narrow"/>
        </w:rPr>
        <w:t>FastAPI</w:t>
      </w:r>
      <w:proofErr w:type="spellEnd"/>
      <w:r w:rsidRPr="00750B01">
        <w:rPr>
          <w:rFonts w:ascii="Arial Narrow" w:hAnsi="Arial Narrow"/>
        </w:rPr>
        <w:t xml:space="preserve"> and Flask API to create backend endpoints.</w:t>
      </w:r>
    </w:p>
    <w:p w14:paraId="44D59093" w14:textId="77777777" w:rsidR="004E7703" w:rsidRDefault="004E7703" w:rsidP="004E7703">
      <w:pPr>
        <w:rPr>
          <w:rFonts w:ascii="Arial Narrow" w:hAnsi="Arial Narrow"/>
          <w:b/>
          <w:bCs/>
          <w:sz w:val="26"/>
          <w:szCs w:val="26"/>
        </w:rPr>
      </w:pPr>
    </w:p>
    <w:p w14:paraId="72D8149E" w14:textId="16ACCEF2" w:rsidR="004E7703" w:rsidRPr="004E7703" w:rsidRDefault="004E7703" w:rsidP="004E7703">
      <w:pPr>
        <w:rPr>
          <w:rFonts w:ascii="Arial Narrow" w:hAnsi="Arial Narrow"/>
          <w:b/>
          <w:bCs/>
          <w:sz w:val="26"/>
          <w:szCs w:val="26"/>
        </w:rPr>
      </w:pPr>
      <w:r w:rsidRPr="004E7703">
        <w:rPr>
          <w:rFonts w:ascii="Arial Narrow" w:hAnsi="Arial Narrow"/>
          <w:b/>
          <w:bCs/>
          <w:sz w:val="26"/>
          <w:szCs w:val="26"/>
        </w:rPr>
        <w:t>Day 4 – SDLC &amp; Agile Methodology</w:t>
      </w:r>
    </w:p>
    <w:p w14:paraId="1B77DAC3" w14:textId="50183CEE" w:rsidR="004E7703" w:rsidRDefault="004E7703" w:rsidP="004E7703">
      <w:pPr>
        <w:jc w:val="both"/>
        <w:rPr>
          <w:rFonts w:ascii="Arial Narrow" w:hAnsi="Arial Narrow"/>
        </w:rPr>
      </w:pPr>
      <w:r w:rsidRPr="004E7703">
        <w:rPr>
          <w:rFonts w:ascii="Arial Narrow" w:hAnsi="Arial Narrow"/>
        </w:rPr>
        <w:t xml:space="preserve">In today’s session, we discussed the Software Development Life Cycle (SDLC) and Agile methodology in </w:t>
      </w:r>
      <w:proofErr w:type="spellStart"/>
      <w:proofErr w:type="gramStart"/>
      <w:r w:rsidRPr="004E7703">
        <w:rPr>
          <w:rFonts w:ascii="Arial Narrow" w:hAnsi="Arial Narrow"/>
        </w:rPr>
        <w:t>detail.SDLC</w:t>
      </w:r>
      <w:proofErr w:type="spellEnd"/>
      <w:proofErr w:type="gramEnd"/>
      <w:r w:rsidRPr="004E7703">
        <w:rPr>
          <w:rFonts w:ascii="Arial Narrow" w:hAnsi="Arial Narrow"/>
        </w:rPr>
        <w:t xml:space="preserve"> is a structured process used to design, develop, test, deploy, and maintain software. We learned about the key roles involved:</w:t>
      </w:r>
    </w:p>
    <w:p w14:paraId="2AB39964" w14:textId="66EBE9A3" w:rsidR="004E7703" w:rsidRPr="004E7703" w:rsidRDefault="004E7703" w:rsidP="004E7703">
      <w:pPr>
        <w:jc w:val="both"/>
        <w:rPr>
          <w:rFonts w:ascii="Arial Narrow" w:hAnsi="Arial Narrow"/>
        </w:rPr>
      </w:pPr>
      <w:r>
        <w:rPr>
          <w:rFonts w:ascii="Arial Narrow" w:hAnsi="Arial Narrow"/>
        </w:rPr>
        <w:t>1.</w:t>
      </w:r>
      <w:r w:rsidRPr="004E7703">
        <w:rPr>
          <w:rFonts w:ascii="Arial Narrow" w:hAnsi="Arial Narrow"/>
        </w:rPr>
        <w:t>Functional Consultant / Business Analyst gathers business and project requirements and prepares the Functional Specification Document (FSD).</w:t>
      </w:r>
    </w:p>
    <w:p w14:paraId="47104DDF" w14:textId="5A0E2302" w:rsidR="004E7703" w:rsidRPr="004E7703" w:rsidRDefault="004E7703" w:rsidP="004E7703">
      <w:pPr>
        <w:jc w:val="both"/>
        <w:rPr>
          <w:rFonts w:ascii="Arial Narrow" w:hAnsi="Arial Narrow"/>
        </w:rPr>
      </w:pPr>
      <w:r>
        <w:rPr>
          <w:rFonts w:ascii="Arial Narrow" w:hAnsi="Arial Narrow"/>
        </w:rPr>
        <w:t>2.</w:t>
      </w:r>
      <w:r w:rsidRPr="004E7703">
        <w:rPr>
          <w:rFonts w:ascii="Arial Narrow" w:hAnsi="Arial Narrow"/>
        </w:rPr>
        <w:t>Developers prepare the Technical Specification Document (TSD) based on FSD, implement the code, and perform unit testing.</w:t>
      </w:r>
    </w:p>
    <w:p w14:paraId="578834DC" w14:textId="41E09DAC" w:rsidR="004E7703" w:rsidRPr="004E7703" w:rsidRDefault="004E7703" w:rsidP="004E7703">
      <w:pPr>
        <w:jc w:val="both"/>
        <w:rPr>
          <w:rFonts w:ascii="Arial Narrow" w:hAnsi="Arial Narrow"/>
        </w:rPr>
      </w:pPr>
      <w:r>
        <w:rPr>
          <w:rFonts w:ascii="Arial Narrow" w:hAnsi="Arial Narrow"/>
        </w:rPr>
        <w:t>3.</w:t>
      </w:r>
      <w:r w:rsidRPr="004E7703">
        <w:rPr>
          <w:rFonts w:ascii="Arial Narrow" w:hAnsi="Arial Narrow"/>
        </w:rPr>
        <w:t>Testers / QA team create test scripts, execute testing, and record test results.</w:t>
      </w:r>
    </w:p>
    <w:p w14:paraId="1F60B563" w14:textId="00EA6D9B" w:rsidR="004E7703" w:rsidRPr="004E7703" w:rsidRDefault="004E7703" w:rsidP="004E7703">
      <w:pPr>
        <w:jc w:val="both"/>
        <w:rPr>
          <w:rFonts w:ascii="Arial Narrow" w:hAnsi="Arial Narrow"/>
        </w:rPr>
      </w:pPr>
      <w:r>
        <w:rPr>
          <w:rFonts w:ascii="Arial Narrow" w:hAnsi="Arial Narrow"/>
        </w:rPr>
        <w:t>4.</w:t>
      </w:r>
      <w:r w:rsidRPr="004E7703">
        <w:rPr>
          <w:rFonts w:ascii="Arial Narrow" w:hAnsi="Arial Narrow"/>
        </w:rPr>
        <w:t>Administration (IT) team manages servers, databases, and system infrastructure.</w:t>
      </w:r>
    </w:p>
    <w:p w14:paraId="5C1B6C28" w14:textId="48100B2A" w:rsidR="004E7703" w:rsidRPr="004E7703" w:rsidRDefault="004E7703" w:rsidP="004E7703">
      <w:pPr>
        <w:jc w:val="both"/>
        <w:rPr>
          <w:rFonts w:ascii="Arial Narrow" w:hAnsi="Arial Narrow"/>
        </w:rPr>
      </w:pPr>
      <w:r>
        <w:rPr>
          <w:rFonts w:ascii="Arial Narrow" w:hAnsi="Arial Narrow"/>
        </w:rPr>
        <w:t>5.</w:t>
      </w:r>
      <w:r w:rsidRPr="004E7703">
        <w:rPr>
          <w:rFonts w:ascii="Arial Narrow" w:hAnsi="Arial Narrow"/>
        </w:rPr>
        <w:t>Product / Project Management plans, monitors, and controls the project.</w:t>
      </w:r>
    </w:p>
    <w:p w14:paraId="23112887" w14:textId="4F7B0E73" w:rsidR="004E7703" w:rsidRPr="004E7703" w:rsidRDefault="004E7703" w:rsidP="004E7703">
      <w:pPr>
        <w:jc w:val="both"/>
        <w:rPr>
          <w:rFonts w:ascii="Arial Narrow" w:hAnsi="Arial Narrow"/>
        </w:rPr>
      </w:pPr>
      <w:r>
        <w:rPr>
          <w:rFonts w:ascii="Arial Narrow" w:hAnsi="Arial Narrow"/>
        </w:rPr>
        <w:t>6.</w:t>
      </w:r>
      <w:r w:rsidRPr="004E7703">
        <w:rPr>
          <w:rFonts w:ascii="Arial Narrow" w:hAnsi="Arial Narrow"/>
        </w:rPr>
        <w:t>Sales &amp; Marketing promote the product and convert customers.</w:t>
      </w:r>
    </w:p>
    <w:p w14:paraId="644C8F65" w14:textId="7BC3D1B1" w:rsidR="004E7703" w:rsidRPr="004E7703" w:rsidRDefault="004E7703" w:rsidP="004E7703">
      <w:pPr>
        <w:jc w:val="both"/>
        <w:rPr>
          <w:rFonts w:ascii="Arial Narrow" w:hAnsi="Arial Narrow"/>
        </w:rPr>
      </w:pPr>
      <w:r>
        <w:rPr>
          <w:rFonts w:ascii="Arial Narrow" w:hAnsi="Arial Narrow"/>
        </w:rPr>
        <w:t>7.</w:t>
      </w:r>
      <w:r w:rsidRPr="004E7703">
        <w:rPr>
          <w:rFonts w:ascii="Arial Narrow" w:hAnsi="Arial Narrow"/>
        </w:rPr>
        <w:t>HR manages recruitment and employee-related activities.</w:t>
      </w:r>
    </w:p>
    <w:p w14:paraId="31F0C36D" w14:textId="77777777" w:rsidR="004E7703" w:rsidRDefault="004E7703" w:rsidP="004E7703">
      <w:pPr>
        <w:jc w:val="both"/>
        <w:rPr>
          <w:rFonts w:ascii="Arial Narrow" w:hAnsi="Arial Narrow"/>
        </w:rPr>
      </w:pPr>
      <w:r>
        <w:rPr>
          <w:rFonts w:ascii="Arial Narrow" w:hAnsi="Arial Narrow"/>
        </w:rPr>
        <w:t>8.</w:t>
      </w:r>
      <w:r w:rsidRPr="004E7703">
        <w:rPr>
          <w:rFonts w:ascii="Arial Narrow" w:hAnsi="Arial Narrow"/>
        </w:rPr>
        <w:t>Documentation &amp; Support teams handle documentation and post-deployment support.</w:t>
      </w:r>
    </w:p>
    <w:p w14:paraId="3ADA7784" w14:textId="59DDED98" w:rsidR="004E7703" w:rsidRPr="004E7703" w:rsidRDefault="004E7703" w:rsidP="004E7703">
      <w:pPr>
        <w:jc w:val="both"/>
        <w:rPr>
          <w:rFonts w:ascii="Arial Narrow" w:hAnsi="Arial Narrow"/>
        </w:rPr>
      </w:pPr>
      <w:r w:rsidRPr="004E7703">
        <w:rPr>
          <w:rFonts w:ascii="Arial Narrow" w:hAnsi="Arial Narrow"/>
        </w:rPr>
        <w:t>We also discussed the three main servers:</w:t>
      </w:r>
    </w:p>
    <w:p w14:paraId="58CC0779" w14:textId="26478F57" w:rsidR="004E7703" w:rsidRDefault="004E7703" w:rsidP="004E7703">
      <w:pPr>
        <w:jc w:val="both"/>
        <w:rPr>
          <w:rFonts w:ascii="Arial Narrow" w:hAnsi="Arial Narrow"/>
        </w:rPr>
      </w:pPr>
      <w:r w:rsidRPr="004E7703">
        <w:rPr>
          <w:rFonts w:ascii="Arial Narrow" w:hAnsi="Arial Narrow"/>
        </w:rPr>
        <w:t>•Development Server</w:t>
      </w:r>
    </w:p>
    <w:p w14:paraId="17341F13" w14:textId="2252C30A" w:rsidR="004E7703" w:rsidRPr="004E7703" w:rsidRDefault="004E7703" w:rsidP="004E7703">
      <w:pPr>
        <w:jc w:val="both"/>
        <w:rPr>
          <w:rFonts w:ascii="Arial Narrow" w:hAnsi="Arial Narrow"/>
        </w:rPr>
      </w:pPr>
      <w:r w:rsidRPr="004E7703">
        <w:rPr>
          <w:rFonts w:ascii="Arial Narrow" w:hAnsi="Arial Narrow"/>
        </w:rPr>
        <w:t>•Quality (QA) Server</w:t>
      </w:r>
    </w:p>
    <w:p w14:paraId="4598DE83" w14:textId="5C112694" w:rsidR="004E7703" w:rsidRPr="004E7703" w:rsidRDefault="004E7703" w:rsidP="004E7703">
      <w:pPr>
        <w:jc w:val="both"/>
        <w:rPr>
          <w:rFonts w:ascii="Arial Narrow" w:hAnsi="Arial Narrow"/>
        </w:rPr>
      </w:pPr>
      <w:r w:rsidRPr="004E7703">
        <w:rPr>
          <w:rFonts w:ascii="Arial Narrow" w:hAnsi="Arial Narrow"/>
        </w:rPr>
        <w:t>•Production Server</w:t>
      </w:r>
    </w:p>
    <w:p w14:paraId="23C9C8A8" w14:textId="52BEF75A" w:rsidR="004E7703" w:rsidRDefault="004E7703" w:rsidP="004E7703">
      <w:pPr>
        <w:jc w:val="both"/>
        <w:rPr>
          <w:rFonts w:ascii="Arial Narrow" w:hAnsi="Arial Narrow"/>
        </w:rPr>
      </w:pPr>
      <w:r w:rsidRPr="004E7703">
        <w:rPr>
          <w:rFonts w:ascii="Arial Narrow" w:hAnsi="Arial Narrow"/>
        </w:rPr>
        <w:t>Agile methodology, which follows an iterative and collaborative approach with steps like design, development, implementation, review, and monitoring.</w:t>
      </w:r>
    </w:p>
    <w:p w14:paraId="06CFE878" w14:textId="77777777" w:rsidR="0026750F" w:rsidRDefault="004E7703" w:rsidP="004E7703">
      <w:pPr>
        <w:jc w:val="both"/>
        <w:rPr>
          <w:rFonts w:ascii="Arial Narrow" w:hAnsi="Arial Narrow"/>
        </w:rPr>
      </w:pPr>
      <w:r w:rsidRPr="004E7703">
        <w:rPr>
          <w:rFonts w:ascii="Arial Narrow" w:hAnsi="Arial Narrow"/>
        </w:rPr>
        <w:t>Agile mainly has three roles:</w:t>
      </w:r>
    </w:p>
    <w:p w14:paraId="39C3B8A6" w14:textId="480F1CC7" w:rsidR="004E7703" w:rsidRPr="004E7703" w:rsidRDefault="004E7703" w:rsidP="004E7703">
      <w:pPr>
        <w:jc w:val="both"/>
        <w:rPr>
          <w:rFonts w:ascii="Arial Narrow" w:hAnsi="Arial Narrow"/>
        </w:rPr>
      </w:pPr>
      <w:r w:rsidRPr="004E7703">
        <w:rPr>
          <w:rFonts w:ascii="Arial Narrow" w:hAnsi="Arial Narrow"/>
        </w:rPr>
        <w:t>•Product Owner – handles requirements, priorities, and planning</w:t>
      </w:r>
    </w:p>
    <w:p w14:paraId="248F8BB4" w14:textId="711605D4" w:rsidR="004E7703" w:rsidRPr="004E7703" w:rsidRDefault="004E7703" w:rsidP="004E7703">
      <w:pPr>
        <w:jc w:val="both"/>
        <w:rPr>
          <w:rFonts w:ascii="Arial Narrow" w:hAnsi="Arial Narrow"/>
        </w:rPr>
      </w:pPr>
      <w:r w:rsidRPr="004E7703">
        <w:rPr>
          <w:rFonts w:ascii="Arial Narrow" w:hAnsi="Arial Narrow"/>
        </w:rPr>
        <w:t>Scrum Master – monitors the process and guides the team</w:t>
      </w:r>
    </w:p>
    <w:p w14:paraId="31EF323D" w14:textId="7CC35B32" w:rsidR="004E7703" w:rsidRPr="004E7703" w:rsidRDefault="004E7703" w:rsidP="004E7703">
      <w:pPr>
        <w:jc w:val="both"/>
        <w:rPr>
          <w:rFonts w:ascii="Arial Narrow" w:hAnsi="Arial Narrow"/>
        </w:rPr>
      </w:pPr>
      <w:r w:rsidRPr="004E7703">
        <w:rPr>
          <w:rFonts w:ascii="Arial Narrow" w:hAnsi="Arial Narrow"/>
        </w:rPr>
        <w:lastRenderedPageBreak/>
        <w:t>•Development Team – designs, develops, tests, and deploys the product</w:t>
      </w:r>
    </w:p>
    <w:p w14:paraId="1537E255" w14:textId="4C040CE2" w:rsidR="004E7703" w:rsidRDefault="004E7703" w:rsidP="004E7703">
      <w:pPr>
        <w:jc w:val="both"/>
        <w:rPr>
          <w:rFonts w:ascii="Arial Narrow" w:hAnsi="Arial Narrow"/>
        </w:rPr>
      </w:pPr>
      <w:r w:rsidRPr="004E7703">
        <w:rPr>
          <w:rFonts w:ascii="Arial Narrow" w:hAnsi="Arial Narrow"/>
        </w:rPr>
        <w:t>Overall, today’s session focused on understanding roles, responsibilities, and workflows in both traditional SDLC and Agile methodology.</w:t>
      </w:r>
    </w:p>
    <w:p w14:paraId="7B7C805C" w14:textId="52B91C46" w:rsidR="0026750F" w:rsidRPr="00B25BB3" w:rsidRDefault="0026750F" w:rsidP="0026750F">
      <w:pPr>
        <w:pStyle w:val="Heading1"/>
        <w:rPr>
          <w:rFonts w:ascii="Arial Narrow" w:hAnsi="Arial Narrow"/>
          <w:color w:val="000000" w:themeColor="text1"/>
        </w:rPr>
      </w:pPr>
      <w:r w:rsidRPr="00B25BB3">
        <w:rPr>
          <w:rFonts w:ascii="Arial Narrow" w:hAnsi="Arial Narrow"/>
          <w:color w:val="000000" w:themeColor="text1"/>
        </w:rPr>
        <w:t>Day 5 – API</w:t>
      </w:r>
    </w:p>
    <w:p w14:paraId="72553E15" w14:textId="691D77B9"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 xml:space="preserve">the session focused on understanding APIs and backend development using Python. The discussion was mainly around APIs, Flask, </w:t>
      </w:r>
      <w:proofErr w:type="spellStart"/>
      <w:r w:rsidRPr="00B25BB3">
        <w:rPr>
          <w:rFonts w:ascii="Arial Narrow" w:hAnsi="Arial Narrow"/>
          <w:color w:val="000000" w:themeColor="text1"/>
        </w:rPr>
        <w:t>FastAPI</w:t>
      </w:r>
      <w:proofErr w:type="spellEnd"/>
      <w:r w:rsidRPr="00B25BB3">
        <w:rPr>
          <w:rFonts w:ascii="Arial Narrow" w:hAnsi="Arial Narrow"/>
          <w:color w:val="000000" w:themeColor="text1"/>
        </w:rPr>
        <w:t>, request–response flow, and hands-on practice.</w:t>
      </w:r>
    </w:p>
    <w:p w14:paraId="4B3BA4CA" w14:textId="77777777" w:rsidR="0026750F" w:rsidRPr="00B25BB3" w:rsidRDefault="0026750F" w:rsidP="0026750F">
      <w:pPr>
        <w:pStyle w:val="Heading2"/>
        <w:rPr>
          <w:rFonts w:ascii="Arial Narrow" w:hAnsi="Arial Narrow"/>
          <w:color w:val="000000" w:themeColor="text1"/>
        </w:rPr>
      </w:pPr>
      <w:r w:rsidRPr="00B25BB3">
        <w:rPr>
          <w:rFonts w:ascii="Arial Narrow" w:hAnsi="Arial Narrow"/>
          <w:color w:val="000000" w:themeColor="text1"/>
        </w:rPr>
        <w:t>API Understanding</w:t>
      </w:r>
    </w:p>
    <w:p w14:paraId="4A2DA848" w14:textId="77777777"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API stands for Application Programming Interface. An API is used for communication between frontend and backend. The frontend sends input data to the backend, and the backend processes the data and sends a response back to the frontend.</w:t>
      </w:r>
    </w:p>
    <w:p w14:paraId="549DB642" w14:textId="77777777" w:rsidR="0026750F" w:rsidRPr="00B25BB3" w:rsidRDefault="0026750F" w:rsidP="0026750F">
      <w:pPr>
        <w:pStyle w:val="Heading2"/>
        <w:rPr>
          <w:rFonts w:ascii="Arial Narrow" w:hAnsi="Arial Narrow"/>
          <w:color w:val="000000" w:themeColor="text1"/>
        </w:rPr>
      </w:pPr>
      <w:r w:rsidRPr="00B25BB3">
        <w:rPr>
          <w:rFonts w:ascii="Arial Narrow" w:hAnsi="Arial Narrow"/>
          <w:color w:val="000000" w:themeColor="text1"/>
        </w:rPr>
        <w:t>Payload</w:t>
      </w:r>
    </w:p>
    <w:p w14:paraId="4165F597" w14:textId="77777777"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Payload refers to the input entered by the user. This input is sent from the frontend to the backend through an API. The backend receives the payload, processes it, and sends back the response.</w:t>
      </w:r>
    </w:p>
    <w:p w14:paraId="7F8B861B" w14:textId="77777777" w:rsidR="0026750F" w:rsidRPr="00B25BB3" w:rsidRDefault="0026750F" w:rsidP="0026750F">
      <w:pPr>
        <w:pStyle w:val="Heading2"/>
        <w:rPr>
          <w:rFonts w:ascii="Arial Narrow" w:hAnsi="Arial Narrow"/>
          <w:color w:val="000000" w:themeColor="text1"/>
        </w:rPr>
      </w:pPr>
      <w:r w:rsidRPr="00B25BB3">
        <w:rPr>
          <w:rFonts w:ascii="Arial Narrow" w:hAnsi="Arial Narrow"/>
          <w:color w:val="000000" w:themeColor="text1"/>
        </w:rPr>
        <w:t>HTTP Methods</w:t>
      </w:r>
    </w:p>
    <w:p w14:paraId="26A4BB5D" w14:textId="77777777"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The HTTP methods discussed were GET, POST, and DELETE.</w:t>
      </w:r>
      <w:r w:rsidRPr="00B25BB3">
        <w:rPr>
          <w:rFonts w:ascii="Arial Narrow" w:hAnsi="Arial Narrow"/>
          <w:color w:val="000000" w:themeColor="text1"/>
        </w:rPr>
        <w:br/>
      </w:r>
      <w:r w:rsidRPr="00B25BB3">
        <w:rPr>
          <w:rFonts w:ascii="Arial Narrow" w:hAnsi="Arial Narrow"/>
          <w:color w:val="000000" w:themeColor="text1"/>
        </w:rPr>
        <w:br/>
        <w:t>GET method is used to fetch data from the backend.</w:t>
      </w:r>
      <w:r w:rsidRPr="00B25BB3">
        <w:rPr>
          <w:rFonts w:ascii="Arial Narrow" w:hAnsi="Arial Narrow"/>
          <w:color w:val="000000" w:themeColor="text1"/>
        </w:rPr>
        <w:br/>
        <w:t>POST method is used to send data from the frontend to the backend for processing.</w:t>
      </w:r>
      <w:r w:rsidRPr="00B25BB3">
        <w:rPr>
          <w:rFonts w:ascii="Arial Narrow" w:hAnsi="Arial Narrow"/>
          <w:color w:val="000000" w:themeColor="text1"/>
        </w:rPr>
        <w:br/>
        <w:t>DELETE method is used to delete data from the backend.</w:t>
      </w:r>
    </w:p>
    <w:p w14:paraId="18B49483" w14:textId="77777777" w:rsidR="0026750F" w:rsidRPr="00B25BB3" w:rsidRDefault="0026750F" w:rsidP="0026750F">
      <w:pPr>
        <w:pStyle w:val="Heading2"/>
        <w:rPr>
          <w:rFonts w:ascii="Arial Narrow" w:hAnsi="Arial Narrow"/>
          <w:color w:val="000000" w:themeColor="text1"/>
        </w:rPr>
      </w:pPr>
      <w:r w:rsidRPr="00B25BB3">
        <w:rPr>
          <w:rFonts w:ascii="Arial Narrow" w:hAnsi="Arial Narrow"/>
          <w:color w:val="000000" w:themeColor="text1"/>
        </w:rPr>
        <w:t>Flask API</w:t>
      </w:r>
    </w:p>
    <w:p w14:paraId="62B22221" w14:textId="77777777"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Flask is a Python library used to build APIs. It is a simple and basic framework suitable for beginner-level API developers. Flask is used to create backend endpoints.</w:t>
      </w:r>
    </w:p>
    <w:p w14:paraId="66D44332" w14:textId="68838E9B"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In Flask, the application is initialized using app = Flask(__name__).</w:t>
      </w:r>
      <w:r w:rsidR="00ED7174">
        <w:rPr>
          <w:rFonts w:ascii="Arial Narrow" w:hAnsi="Arial Narrow"/>
          <w:color w:val="000000" w:themeColor="text1"/>
        </w:rPr>
        <w:t xml:space="preserve"> </w:t>
      </w:r>
      <w:r w:rsidRPr="00B25BB3">
        <w:rPr>
          <w:rFonts w:ascii="Arial Narrow" w:hAnsi="Arial Narrow"/>
          <w:color w:val="000000" w:themeColor="text1"/>
        </w:rPr>
        <w:t>app is a variable name and __name__ represents the current Python file.</w:t>
      </w:r>
    </w:p>
    <w:p w14:paraId="7822D4FD" w14:textId="77777777"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 xml:space="preserve">Routes in Flask are created using </w:t>
      </w:r>
      <w:proofErr w:type="spellStart"/>
      <w:proofErr w:type="gramStart"/>
      <w:r w:rsidRPr="00B25BB3">
        <w:rPr>
          <w:rFonts w:ascii="Arial Narrow" w:hAnsi="Arial Narrow"/>
          <w:color w:val="000000" w:themeColor="text1"/>
        </w:rPr>
        <w:t>app.route</w:t>
      </w:r>
      <w:proofErr w:type="spellEnd"/>
      <w:proofErr w:type="gramEnd"/>
      <w:r w:rsidRPr="00B25BB3">
        <w:rPr>
          <w:rFonts w:ascii="Arial Narrow" w:hAnsi="Arial Narrow"/>
          <w:color w:val="000000" w:themeColor="text1"/>
        </w:rPr>
        <w:t>(). The HTTP methods such as GET and POST are passed inside the parentheses as parameters.</w:t>
      </w:r>
    </w:p>
    <w:p w14:paraId="6B51E977" w14:textId="77777777" w:rsidR="0026750F" w:rsidRPr="00B25BB3" w:rsidRDefault="0026750F" w:rsidP="0026750F">
      <w:pPr>
        <w:pStyle w:val="Heading2"/>
        <w:rPr>
          <w:rFonts w:ascii="Arial Narrow" w:hAnsi="Arial Narrow"/>
          <w:color w:val="000000" w:themeColor="text1"/>
        </w:rPr>
      </w:pPr>
      <w:proofErr w:type="spellStart"/>
      <w:r w:rsidRPr="00B25BB3">
        <w:rPr>
          <w:rFonts w:ascii="Arial Narrow" w:hAnsi="Arial Narrow"/>
          <w:color w:val="000000" w:themeColor="text1"/>
        </w:rPr>
        <w:t>FastAPI</w:t>
      </w:r>
      <w:proofErr w:type="spellEnd"/>
    </w:p>
    <w:p w14:paraId="51C8EB32" w14:textId="77777777" w:rsidR="00C212D5" w:rsidRDefault="0026750F" w:rsidP="009870AF">
      <w:pPr>
        <w:rPr>
          <w:rFonts w:ascii="Arial Narrow" w:hAnsi="Arial Narrow"/>
          <w:color w:val="000000" w:themeColor="text1"/>
        </w:rPr>
      </w:pPr>
      <w:proofErr w:type="spellStart"/>
      <w:r w:rsidRPr="00B25BB3">
        <w:rPr>
          <w:rFonts w:ascii="Arial Narrow" w:hAnsi="Arial Narrow"/>
          <w:color w:val="000000" w:themeColor="text1"/>
        </w:rPr>
        <w:t>FastAPI</w:t>
      </w:r>
      <w:proofErr w:type="spellEnd"/>
      <w:r w:rsidRPr="00B25BB3">
        <w:rPr>
          <w:rFonts w:ascii="Arial Narrow" w:hAnsi="Arial Narrow"/>
          <w:color w:val="000000" w:themeColor="text1"/>
        </w:rPr>
        <w:t xml:space="preserve"> is another Python framework used to build APIs. The </w:t>
      </w:r>
      <w:proofErr w:type="spellStart"/>
      <w:r w:rsidRPr="00B25BB3">
        <w:rPr>
          <w:rFonts w:ascii="Arial Narrow" w:hAnsi="Arial Narrow"/>
          <w:color w:val="000000" w:themeColor="text1"/>
        </w:rPr>
        <w:t>FastAPI</w:t>
      </w:r>
      <w:proofErr w:type="spellEnd"/>
      <w:r w:rsidRPr="00B25BB3">
        <w:rPr>
          <w:rFonts w:ascii="Arial Narrow" w:hAnsi="Arial Narrow"/>
          <w:color w:val="000000" w:themeColor="text1"/>
        </w:rPr>
        <w:t xml:space="preserve"> application is initialized using app = </w:t>
      </w:r>
      <w:proofErr w:type="spellStart"/>
      <w:proofErr w:type="gramStart"/>
      <w:r w:rsidRPr="00B25BB3">
        <w:rPr>
          <w:rFonts w:ascii="Arial Narrow" w:hAnsi="Arial Narrow"/>
          <w:color w:val="000000" w:themeColor="text1"/>
        </w:rPr>
        <w:t>FastAPI</w:t>
      </w:r>
      <w:proofErr w:type="spellEnd"/>
      <w:r w:rsidRPr="00B25BB3">
        <w:rPr>
          <w:rFonts w:ascii="Arial Narrow" w:hAnsi="Arial Narrow"/>
          <w:color w:val="000000" w:themeColor="text1"/>
        </w:rPr>
        <w:t>(</w:t>
      </w:r>
      <w:proofErr w:type="gramEnd"/>
      <w:r w:rsidRPr="00B25BB3">
        <w:rPr>
          <w:rFonts w:ascii="Arial Narrow" w:hAnsi="Arial Narrow"/>
          <w:color w:val="000000" w:themeColor="text1"/>
        </w:rPr>
        <w:t xml:space="preserve">). In </w:t>
      </w:r>
      <w:proofErr w:type="spellStart"/>
      <w:r w:rsidRPr="00B25BB3">
        <w:rPr>
          <w:rFonts w:ascii="Arial Narrow" w:hAnsi="Arial Narrow"/>
          <w:color w:val="000000" w:themeColor="text1"/>
        </w:rPr>
        <w:t>FastAPI</w:t>
      </w:r>
      <w:proofErr w:type="spellEnd"/>
      <w:r w:rsidRPr="00B25BB3">
        <w:rPr>
          <w:rFonts w:ascii="Arial Narrow" w:hAnsi="Arial Narrow"/>
          <w:color w:val="000000" w:themeColor="text1"/>
        </w:rPr>
        <w:t>, HTTP methods are defined directly using decorators like @</w:t>
      </w:r>
      <w:proofErr w:type="gramStart"/>
      <w:r w:rsidRPr="00B25BB3">
        <w:rPr>
          <w:rFonts w:ascii="Arial Narrow" w:hAnsi="Arial Narrow"/>
          <w:color w:val="000000" w:themeColor="text1"/>
        </w:rPr>
        <w:t>app.get(</w:t>
      </w:r>
      <w:proofErr w:type="gramEnd"/>
      <w:r w:rsidRPr="00B25BB3">
        <w:rPr>
          <w:rFonts w:ascii="Arial Narrow" w:hAnsi="Arial Narrow"/>
          <w:color w:val="000000" w:themeColor="text1"/>
        </w:rPr>
        <w:t>) and @</w:t>
      </w:r>
      <w:proofErr w:type="gramStart"/>
      <w:r w:rsidRPr="00B25BB3">
        <w:rPr>
          <w:rFonts w:ascii="Arial Narrow" w:hAnsi="Arial Narrow"/>
          <w:color w:val="000000" w:themeColor="text1"/>
        </w:rPr>
        <w:t>app.post(</w:t>
      </w:r>
      <w:proofErr w:type="gramEnd"/>
      <w:r w:rsidRPr="00B25BB3">
        <w:rPr>
          <w:rFonts w:ascii="Arial Narrow" w:hAnsi="Arial Narrow"/>
          <w:color w:val="000000" w:themeColor="text1"/>
        </w:rPr>
        <w:t>).</w:t>
      </w:r>
    </w:p>
    <w:p w14:paraId="198C255F" w14:textId="30088451" w:rsidR="0026750F" w:rsidRPr="00C212D5" w:rsidRDefault="0026750F" w:rsidP="009870AF">
      <w:pPr>
        <w:rPr>
          <w:rFonts w:ascii="Arial Narrow" w:hAnsi="Arial Narrow"/>
          <w:b/>
          <w:bCs/>
          <w:color w:val="000000" w:themeColor="text1"/>
        </w:rPr>
      </w:pPr>
      <w:r w:rsidRPr="00C212D5">
        <w:rPr>
          <w:rFonts w:ascii="Arial Narrow" w:hAnsi="Arial Narrow"/>
          <w:b/>
          <w:bCs/>
          <w:color w:val="000000" w:themeColor="text1"/>
        </w:rPr>
        <w:t>Prefix and Endpoint</w:t>
      </w:r>
    </w:p>
    <w:p w14:paraId="350A40BF" w14:textId="77777777" w:rsidR="00C212D5" w:rsidRDefault="0026750F" w:rsidP="00C212D5">
      <w:pPr>
        <w:rPr>
          <w:rFonts w:ascii="Arial Narrow" w:hAnsi="Arial Narrow"/>
          <w:color w:val="000000" w:themeColor="text1"/>
        </w:rPr>
      </w:pPr>
      <w:r w:rsidRPr="00B25BB3">
        <w:rPr>
          <w:rFonts w:ascii="Arial Narrow" w:hAnsi="Arial Narrow"/>
          <w:color w:val="000000" w:themeColor="text1"/>
        </w:rPr>
        <w:t>Prefix represents the project name and remains the same for all endpoints in a project. Each endpoint has a separate name based on its functionality.</w:t>
      </w:r>
    </w:p>
    <w:p w14:paraId="15E1C955" w14:textId="77777777" w:rsidR="00C212D5" w:rsidRDefault="00C212D5" w:rsidP="00C212D5">
      <w:pPr>
        <w:rPr>
          <w:rFonts w:ascii="Arial Narrow" w:hAnsi="Arial Narrow"/>
          <w:color w:val="000000" w:themeColor="text1"/>
        </w:rPr>
      </w:pPr>
    </w:p>
    <w:p w14:paraId="15C3F098" w14:textId="6562AF09" w:rsidR="0026750F" w:rsidRPr="00C212D5" w:rsidRDefault="0026750F" w:rsidP="00C212D5">
      <w:pPr>
        <w:rPr>
          <w:rFonts w:ascii="Arial Narrow" w:hAnsi="Arial Narrow"/>
          <w:b/>
          <w:bCs/>
          <w:color w:val="000000" w:themeColor="text1"/>
          <w:sz w:val="28"/>
          <w:szCs w:val="28"/>
        </w:rPr>
      </w:pPr>
      <w:r w:rsidRPr="00C212D5">
        <w:rPr>
          <w:rFonts w:ascii="Arial Narrow" w:hAnsi="Arial Narrow"/>
          <w:b/>
          <w:bCs/>
          <w:color w:val="000000" w:themeColor="text1"/>
          <w:sz w:val="28"/>
          <w:szCs w:val="28"/>
        </w:rPr>
        <w:lastRenderedPageBreak/>
        <w:t>Postman Tool</w:t>
      </w:r>
    </w:p>
    <w:p w14:paraId="18F1A53A" w14:textId="77777777"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Postman is a tool used to test APIs. It is used to send GET and POST requests and to check the responses returned by the backend.</w:t>
      </w:r>
    </w:p>
    <w:p w14:paraId="095C69C8" w14:textId="77777777" w:rsidR="0026750F" w:rsidRPr="00B25BB3" w:rsidRDefault="0026750F" w:rsidP="0026750F">
      <w:pPr>
        <w:pStyle w:val="Heading2"/>
        <w:rPr>
          <w:rFonts w:ascii="Arial Narrow" w:hAnsi="Arial Narrow"/>
          <w:color w:val="000000" w:themeColor="text1"/>
        </w:rPr>
      </w:pPr>
      <w:r w:rsidRPr="00B25BB3">
        <w:rPr>
          <w:rFonts w:ascii="Arial Narrow" w:hAnsi="Arial Narrow"/>
          <w:color w:val="000000" w:themeColor="text1"/>
        </w:rPr>
        <w:t>HTTP Request vs WebSocket</w:t>
      </w:r>
    </w:p>
    <w:p w14:paraId="3952CA9D" w14:textId="77777777"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In HTTP requests, the frontend sends a request to the backend and receives the entire response at once. In WebSocket-based communication, the connection remains open and responses are sent continuously. ChatGPT was discussed as an example of WebSocket-based communication.</w:t>
      </w:r>
    </w:p>
    <w:p w14:paraId="3833C247" w14:textId="77777777" w:rsidR="0026750F" w:rsidRPr="00B25BB3" w:rsidRDefault="0026750F" w:rsidP="0026750F">
      <w:pPr>
        <w:pStyle w:val="Heading2"/>
        <w:rPr>
          <w:rFonts w:ascii="Arial Narrow" w:hAnsi="Arial Narrow"/>
          <w:color w:val="000000" w:themeColor="text1"/>
        </w:rPr>
      </w:pPr>
      <w:r w:rsidRPr="00B25BB3">
        <w:rPr>
          <w:rFonts w:ascii="Arial Narrow" w:hAnsi="Arial Narrow"/>
          <w:color w:val="000000" w:themeColor="text1"/>
        </w:rPr>
        <w:t>Localhost and HTTPS</w:t>
      </w:r>
    </w:p>
    <w:p w14:paraId="34B0DE15" w14:textId="47B00A85"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During local development, APIs run on HTTP using localhost. HTTPS is not required during local development and is only needed after deployment.</w:t>
      </w:r>
    </w:p>
    <w:p w14:paraId="00449FA1" w14:textId="77777777" w:rsidR="0026750F" w:rsidRPr="00B25BB3" w:rsidRDefault="0026750F" w:rsidP="0026750F">
      <w:pPr>
        <w:pStyle w:val="Heading2"/>
        <w:rPr>
          <w:rFonts w:ascii="Arial Narrow" w:hAnsi="Arial Narrow"/>
          <w:color w:val="000000" w:themeColor="text1"/>
        </w:rPr>
      </w:pPr>
      <w:r w:rsidRPr="00B25BB3">
        <w:rPr>
          <w:rFonts w:ascii="Arial Narrow" w:hAnsi="Arial Narrow"/>
          <w:color w:val="000000" w:themeColor="text1"/>
        </w:rPr>
        <w:t>Virtual Environment</w:t>
      </w:r>
    </w:p>
    <w:p w14:paraId="63AC885A" w14:textId="77777777" w:rsidR="0026750F" w:rsidRPr="00B25BB3" w:rsidRDefault="0026750F" w:rsidP="0026750F">
      <w:pPr>
        <w:rPr>
          <w:rFonts w:ascii="Arial Narrow" w:hAnsi="Arial Narrow"/>
          <w:color w:val="000000" w:themeColor="text1"/>
        </w:rPr>
      </w:pPr>
      <w:r w:rsidRPr="00B25BB3">
        <w:rPr>
          <w:rFonts w:ascii="Arial Narrow" w:hAnsi="Arial Narrow"/>
          <w:color w:val="000000" w:themeColor="text1"/>
        </w:rPr>
        <w:t xml:space="preserve">A virtual environment is created to manage project dependencies. It is created using python -m </w:t>
      </w:r>
      <w:proofErr w:type="spellStart"/>
      <w:r w:rsidRPr="00B25BB3">
        <w:rPr>
          <w:rFonts w:ascii="Arial Narrow" w:hAnsi="Arial Narrow"/>
          <w:color w:val="000000" w:themeColor="text1"/>
        </w:rPr>
        <w:t>venv</w:t>
      </w:r>
      <w:proofErr w:type="spellEnd"/>
      <w:r w:rsidRPr="00B25BB3">
        <w:rPr>
          <w:rFonts w:ascii="Arial Narrow" w:hAnsi="Arial Narrow"/>
          <w:color w:val="000000" w:themeColor="text1"/>
        </w:rPr>
        <w:t xml:space="preserve"> </w:t>
      </w:r>
      <w:proofErr w:type="spellStart"/>
      <w:r w:rsidRPr="00B25BB3">
        <w:rPr>
          <w:rFonts w:ascii="Arial Narrow" w:hAnsi="Arial Narrow"/>
          <w:color w:val="000000" w:themeColor="text1"/>
        </w:rPr>
        <w:t>venv</w:t>
      </w:r>
      <w:proofErr w:type="spellEnd"/>
      <w:r w:rsidRPr="00B25BB3">
        <w:rPr>
          <w:rFonts w:ascii="Arial Narrow" w:hAnsi="Arial Narrow"/>
          <w:color w:val="000000" w:themeColor="text1"/>
        </w:rPr>
        <w:t xml:space="preserve"> and activated before installing Flask or </w:t>
      </w:r>
      <w:proofErr w:type="spellStart"/>
      <w:r w:rsidRPr="00B25BB3">
        <w:rPr>
          <w:rFonts w:ascii="Arial Narrow" w:hAnsi="Arial Narrow"/>
          <w:color w:val="000000" w:themeColor="text1"/>
        </w:rPr>
        <w:t>FastAPI</w:t>
      </w:r>
      <w:proofErr w:type="spellEnd"/>
      <w:r w:rsidRPr="00B25BB3">
        <w:rPr>
          <w:rFonts w:ascii="Arial Narrow" w:hAnsi="Arial Narrow"/>
          <w:color w:val="000000" w:themeColor="text1"/>
        </w:rPr>
        <w:t>.</w:t>
      </w:r>
    </w:p>
    <w:p w14:paraId="6CF7CC9F" w14:textId="77777777" w:rsidR="0026750F" w:rsidRPr="00B25BB3" w:rsidRDefault="0026750F" w:rsidP="0026750F">
      <w:pPr>
        <w:pStyle w:val="Heading2"/>
        <w:rPr>
          <w:rFonts w:ascii="Arial Narrow" w:hAnsi="Arial Narrow"/>
          <w:color w:val="000000" w:themeColor="text1"/>
        </w:rPr>
      </w:pPr>
      <w:r w:rsidRPr="00B25BB3">
        <w:rPr>
          <w:rFonts w:ascii="Arial Narrow" w:hAnsi="Arial Narrow"/>
          <w:color w:val="000000" w:themeColor="text1"/>
        </w:rPr>
        <w:t>Assignment 1</w:t>
      </w:r>
    </w:p>
    <w:p w14:paraId="6CDDFEC6" w14:textId="77777777" w:rsidR="0073582F" w:rsidRDefault="0026750F" w:rsidP="0073582F">
      <w:pPr>
        <w:rPr>
          <w:rFonts w:ascii="Arial Narrow" w:hAnsi="Arial Narrow"/>
          <w:color w:val="000000" w:themeColor="text1"/>
        </w:rPr>
      </w:pPr>
      <w:r w:rsidRPr="00B25BB3">
        <w:rPr>
          <w:rFonts w:ascii="Arial Narrow" w:hAnsi="Arial Narrow"/>
          <w:color w:val="000000" w:themeColor="text1"/>
        </w:rPr>
        <w:t xml:space="preserve">Assignment 1 was given during the session. to create a Python program using either Flask or </w:t>
      </w:r>
      <w:proofErr w:type="spellStart"/>
      <w:r w:rsidRPr="00B25BB3">
        <w:rPr>
          <w:rFonts w:ascii="Arial Narrow" w:hAnsi="Arial Narrow"/>
          <w:color w:val="000000" w:themeColor="text1"/>
        </w:rPr>
        <w:t>FastAPI</w:t>
      </w:r>
      <w:proofErr w:type="spellEnd"/>
      <w:r w:rsidRPr="00B25BB3">
        <w:rPr>
          <w:rFonts w:ascii="Arial Narrow" w:hAnsi="Arial Narrow"/>
          <w:color w:val="000000" w:themeColor="text1"/>
        </w:rPr>
        <w:t xml:space="preserve">. The assignment objective is to connect Python using Flask or </w:t>
      </w:r>
      <w:proofErr w:type="spellStart"/>
      <w:r w:rsidRPr="00B25BB3">
        <w:rPr>
          <w:rFonts w:ascii="Arial Narrow" w:hAnsi="Arial Narrow"/>
          <w:color w:val="000000" w:themeColor="text1"/>
        </w:rPr>
        <w:t>FastAPI</w:t>
      </w:r>
      <w:proofErr w:type="spellEnd"/>
      <w:r w:rsidRPr="00B25BB3">
        <w:rPr>
          <w:rFonts w:ascii="Arial Narrow" w:hAnsi="Arial Narrow"/>
          <w:color w:val="000000" w:themeColor="text1"/>
        </w:rPr>
        <w:t xml:space="preserve"> and create a basic working API.</w:t>
      </w:r>
    </w:p>
    <w:p w14:paraId="5E4759C2" w14:textId="1F88A34C" w:rsidR="00AC547A" w:rsidRPr="00AA23FC" w:rsidRDefault="00AA23FC" w:rsidP="0026750F">
      <w:pPr>
        <w:rPr>
          <w:rFonts w:ascii="Arial Narrow" w:hAnsi="Arial Narrow"/>
          <w:color w:val="000000" w:themeColor="text1"/>
        </w:rPr>
      </w:pPr>
      <w:r w:rsidRPr="00AA23FC">
        <w:rPr>
          <w:rFonts w:ascii="Arial Narrow" w:hAnsi="Arial Narrow"/>
          <w:color w:val="000000" w:themeColor="text1"/>
        </w:rPr>
        <w:drawing>
          <wp:inline distT="0" distB="0" distL="0" distR="0" wp14:anchorId="7F84A914" wp14:editId="53E84F22">
            <wp:extent cx="5486400" cy="3766185"/>
            <wp:effectExtent l="0" t="0" r="0" b="5715"/>
            <wp:docPr id="147066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66644" name=""/>
                    <pic:cNvPicPr/>
                  </pic:nvPicPr>
                  <pic:blipFill>
                    <a:blip r:embed="rId9"/>
                    <a:stretch>
                      <a:fillRect/>
                    </a:stretch>
                  </pic:blipFill>
                  <pic:spPr>
                    <a:xfrm>
                      <a:off x="0" y="0"/>
                      <a:ext cx="5486400" cy="3766185"/>
                    </a:xfrm>
                    <a:prstGeom prst="rect">
                      <a:avLst/>
                    </a:prstGeom>
                  </pic:spPr>
                </pic:pic>
              </a:graphicData>
            </a:graphic>
          </wp:inline>
        </w:drawing>
      </w:r>
    </w:p>
    <w:p w14:paraId="4C8E4CAA" w14:textId="77777777" w:rsidR="00AC547A" w:rsidRDefault="00AC547A" w:rsidP="0026750F">
      <w:pPr>
        <w:rPr>
          <w:rFonts w:ascii="Arial Narrow" w:hAnsi="Arial Narrow"/>
          <w:b/>
          <w:bCs/>
          <w:color w:val="000000" w:themeColor="text1"/>
        </w:rPr>
      </w:pPr>
    </w:p>
    <w:p w14:paraId="1BAA0D39" w14:textId="724B4476" w:rsidR="0026750F" w:rsidRPr="00AC547A" w:rsidRDefault="0026750F" w:rsidP="0026750F">
      <w:pPr>
        <w:rPr>
          <w:rFonts w:ascii="Arial Narrow" w:hAnsi="Arial Narrow"/>
          <w:b/>
          <w:bCs/>
          <w:color w:val="000000" w:themeColor="text1"/>
        </w:rPr>
      </w:pPr>
      <w:r w:rsidRPr="0073582F">
        <w:rPr>
          <w:rFonts w:ascii="Arial Narrow" w:hAnsi="Arial Narrow"/>
          <w:b/>
          <w:bCs/>
          <w:color w:val="000000" w:themeColor="text1"/>
        </w:rPr>
        <w:lastRenderedPageBreak/>
        <w:t>Use of AI Tools</w:t>
      </w:r>
      <w:r w:rsidR="00AC547A">
        <w:rPr>
          <w:rFonts w:ascii="Arial Narrow" w:hAnsi="Arial Narrow"/>
          <w:b/>
          <w:bCs/>
          <w:color w:val="000000" w:themeColor="text1"/>
        </w:rPr>
        <w:t xml:space="preserve"> </w:t>
      </w:r>
      <w:r w:rsidRPr="00B25BB3">
        <w:rPr>
          <w:rFonts w:ascii="Arial Narrow" w:hAnsi="Arial Narrow"/>
          <w:color w:val="000000" w:themeColor="text1"/>
        </w:rPr>
        <w:t xml:space="preserve">Anti-Gravity, provided by Google, was discussed as an AI tool that provides access to Gemini models. </w:t>
      </w:r>
    </w:p>
    <w:p w14:paraId="5CB4886F" w14:textId="2244BFE0" w:rsidR="00DF203E" w:rsidRDefault="00DF203E" w:rsidP="00DF203E">
      <w:pPr>
        <w:pStyle w:val="Heading1"/>
        <w:rPr>
          <w:rFonts w:ascii="Arial Narrow" w:hAnsi="Arial Narrow"/>
          <w:color w:val="auto"/>
        </w:rPr>
      </w:pPr>
      <w:r w:rsidRPr="00B25BB3">
        <w:rPr>
          <w:rFonts w:ascii="Arial Narrow" w:hAnsi="Arial Narrow"/>
          <w:color w:val="auto"/>
        </w:rPr>
        <w:t>DAY-</w:t>
      </w:r>
      <w:r>
        <w:rPr>
          <w:rFonts w:ascii="Arial Narrow" w:hAnsi="Arial Narrow"/>
          <w:color w:val="auto"/>
        </w:rPr>
        <w:t>6</w:t>
      </w:r>
      <w:r w:rsidRPr="00B25BB3">
        <w:rPr>
          <w:rFonts w:ascii="Arial Narrow" w:hAnsi="Arial Narrow"/>
          <w:color w:val="auto"/>
        </w:rPr>
        <w:t xml:space="preserve">: </w:t>
      </w:r>
      <w:r>
        <w:rPr>
          <w:rFonts w:ascii="Arial Narrow" w:hAnsi="Arial Narrow"/>
          <w:color w:val="auto"/>
        </w:rPr>
        <w:t xml:space="preserve">milestone </w:t>
      </w:r>
      <w:proofErr w:type="spellStart"/>
      <w:r>
        <w:rPr>
          <w:rFonts w:ascii="Arial Narrow" w:hAnsi="Arial Narrow"/>
          <w:color w:val="auto"/>
        </w:rPr>
        <w:t>responsiblity</w:t>
      </w:r>
      <w:proofErr w:type="spellEnd"/>
    </w:p>
    <w:p w14:paraId="7BBD6E49" w14:textId="6FF15B80" w:rsidR="00DF203E" w:rsidRPr="00DF203E" w:rsidRDefault="00DF203E" w:rsidP="00DF203E">
      <w:r w:rsidRPr="00DF203E">
        <w:t>Day 6 focused on understanding project structure, frontend and backend responsibilities, milestone expectations, and documentation requirements. UI development and clear explanation of project flow are the main focus</w:t>
      </w:r>
    </w:p>
    <w:p w14:paraId="4056F110" w14:textId="76298909" w:rsidR="00DF203E" w:rsidRDefault="00DF203E" w:rsidP="00DF203E">
      <w:pPr>
        <w:rPr>
          <w:lang w:val="en-IN"/>
        </w:rPr>
      </w:pPr>
      <w:r w:rsidRPr="00DF203E">
        <w:rPr>
          <w:b/>
          <w:bCs/>
          <w:lang w:val="en-IN"/>
        </w:rPr>
        <w:t>Frontend Developer</w:t>
      </w:r>
      <w:r>
        <w:rPr>
          <w:lang w:val="en-IN"/>
        </w:rPr>
        <w:t xml:space="preserve"> </w:t>
      </w:r>
      <w:r w:rsidRPr="00DF203E">
        <w:rPr>
          <w:lang w:val="en-IN"/>
        </w:rPr>
        <w:t>Responsible for UI screens such as</w:t>
      </w:r>
      <w:r>
        <w:rPr>
          <w:lang w:val="en-IN"/>
        </w:rPr>
        <w:t xml:space="preserve"> </w:t>
      </w:r>
      <w:r w:rsidRPr="00DF203E">
        <w:rPr>
          <w:lang w:val="en-IN"/>
        </w:rPr>
        <w:t xml:space="preserve">Login </w:t>
      </w:r>
      <w:proofErr w:type="gramStart"/>
      <w:r w:rsidRPr="00DF203E">
        <w:rPr>
          <w:lang w:val="en-IN"/>
        </w:rPr>
        <w:t>page</w:t>
      </w:r>
      <w:r>
        <w:rPr>
          <w:lang w:val="en-IN"/>
        </w:rPr>
        <w:t xml:space="preserve"> ,</w:t>
      </w:r>
      <w:r w:rsidRPr="00DF203E">
        <w:rPr>
          <w:lang w:val="en-IN"/>
        </w:rPr>
        <w:t>Dashb</w:t>
      </w:r>
      <w:r>
        <w:rPr>
          <w:lang w:val="en-IN"/>
        </w:rPr>
        <w:t>oard</w:t>
      </w:r>
      <w:proofErr w:type="gramEnd"/>
      <w:r>
        <w:rPr>
          <w:lang w:val="en-IN"/>
        </w:rPr>
        <w:t xml:space="preserve"> using </w:t>
      </w:r>
      <w:proofErr w:type="gramStart"/>
      <w:r w:rsidRPr="00DF203E">
        <w:rPr>
          <w:lang w:val="en-IN"/>
        </w:rPr>
        <w:t>React</w:t>
      </w:r>
      <w:r>
        <w:rPr>
          <w:lang w:val="en-IN"/>
        </w:rPr>
        <w:t xml:space="preserve"> ,</w:t>
      </w:r>
      <w:r w:rsidRPr="00DF203E">
        <w:rPr>
          <w:lang w:val="en-IN"/>
        </w:rPr>
        <w:t>HTML</w:t>
      </w:r>
      <w:proofErr w:type="gramEnd"/>
      <w:r w:rsidRPr="00DF203E">
        <w:rPr>
          <w:lang w:val="en-IN"/>
        </w:rPr>
        <w:t xml:space="preserve">, CSS, </w:t>
      </w:r>
      <w:proofErr w:type="gramStart"/>
      <w:r w:rsidRPr="00DF203E">
        <w:rPr>
          <w:lang w:val="en-IN"/>
        </w:rPr>
        <w:t>JavaScript</w:t>
      </w:r>
      <w:r>
        <w:rPr>
          <w:lang w:val="en-IN"/>
        </w:rPr>
        <w:t xml:space="preserve"> ,</w:t>
      </w:r>
      <w:proofErr w:type="gramEnd"/>
      <w:r>
        <w:rPr>
          <w:lang w:val="en-IN"/>
        </w:rPr>
        <w:t xml:space="preserve"> </w:t>
      </w:r>
      <w:proofErr w:type="gramStart"/>
      <w:r w:rsidRPr="00DF203E">
        <w:rPr>
          <w:lang w:val="en-IN"/>
        </w:rPr>
        <w:t>No</w:t>
      </w:r>
      <w:proofErr w:type="gramEnd"/>
      <w:r w:rsidRPr="00DF203E">
        <w:rPr>
          <w:lang w:val="en-IN"/>
        </w:rPr>
        <w:t xml:space="preserve"> backend connection required at this stage.</w:t>
      </w:r>
    </w:p>
    <w:p w14:paraId="2FB7EB69" w14:textId="77777777" w:rsidR="00DF203E" w:rsidRPr="00DF203E" w:rsidRDefault="00DF203E" w:rsidP="00DF203E">
      <w:pPr>
        <w:rPr>
          <w:b/>
          <w:bCs/>
          <w:lang w:val="en-IN"/>
        </w:rPr>
      </w:pPr>
      <w:r w:rsidRPr="00DF203E">
        <w:rPr>
          <w:b/>
          <w:bCs/>
          <w:lang w:val="en-IN"/>
        </w:rPr>
        <w:t>PPT Instructions</w:t>
      </w:r>
    </w:p>
    <w:p w14:paraId="669EC414" w14:textId="7ADEC7D6" w:rsidR="00DF203E" w:rsidRPr="00DF203E" w:rsidRDefault="00DF203E" w:rsidP="00DF203E">
      <w:pPr>
        <w:rPr>
          <w:lang w:val="en-IN"/>
        </w:rPr>
      </w:pPr>
      <w:r w:rsidRPr="00DF203E">
        <w:rPr>
          <w:b/>
          <w:bCs/>
          <w:lang w:val="en-IN"/>
        </w:rPr>
        <w:t xml:space="preserve">Individual </w:t>
      </w:r>
      <w:proofErr w:type="gramStart"/>
      <w:r w:rsidRPr="00DF203E">
        <w:rPr>
          <w:b/>
          <w:bCs/>
          <w:lang w:val="en-IN"/>
        </w:rPr>
        <w:t>PPT</w:t>
      </w:r>
      <w:r>
        <w:rPr>
          <w:lang w:val="en-IN"/>
        </w:rPr>
        <w:t xml:space="preserve"> :</w:t>
      </w:r>
      <w:proofErr w:type="gramEnd"/>
      <w:r>
        <w:rPr>
          <w:lang w:val="en-IN"/>
        </w:rPr>
        <w:t xml:space="preserve"> </w:t>
      </w:r>
      <w:r w:rsidRPr="00DF203E">
        <w:rPr>
          <w:lang w:val="en-IN"/>
        </w:rPr>
        <w:t xml:space="preserve">Explain your </w:t>
      </w:r>
      <w:proofErr w:type="gramStart"/>
      <w:r w:rsidRPr="00DF203E">
        <w:rPr>
          <w:lang w:val="en-IN"/>
        </w:rPr>
        <w:t>role</w:t>
      </w:r>
      <w:r>
        <w:rPr>
          <w:lang w:val="en-IN"/>
        </w:rPr>
        <w:t xml:space="preserve"> ,t</w:t>
      </w:r>
      <w:r w:rsidRPr="00DF203E">
        <w:rPr>
          <w:lang w:val="en-IN"/>
        </w:rPr>
        <w:t>echnologies</w:t>
      </w:r>
      <w:proofErr w:type="gramEnd"/>
      <w:r w:rsidRPr="00DF203E">
        <w:rPr>
          <w:lang w:val="en-IN"/>
        </w:rPr>
        <w:t xml:space="preserve"> </w:t>
      </w:r>
      <w:proofErr w:type="gramStart"/>
      <w:r w:rsidRPr="00DF203E">
        <w:rPr>
          <w:lang w:val="en-IN"/>
        </w:rPr>
        <w:t>used</w:t>
      </w:r>
      <w:r>
        <w:rPr>
          <w:lang w:val="en-IN"/>
        </w:rPr>
        <w:t xml:space="preserve"> ,</w:t>
      </w:r>
      <w:r w:rsidRPr="00DF203E">
        <w:rPr>
          <w:lang w:val="en-IN"/>
        </w:rPr>
        <w:t>Screens</w:t>
      </w:r>
      <w:proofErr w:type="gramEnd"/>
      <w:r>
        <w:rPr>
          <w:lang w:val="en-IN"/>
        </w:rPr>
        <w:t xml:space="preserve"> parts developed</w:t>
      </w:r>
    </w:p>
    <w:p w14:paraId="3E00AB0A" w14:textId="0025A419" w:rsidR="00DF203E" w:rsidRDefault="00DF203E" w:rsidP="00DF203E">
      <w:pPr>
        <w:rPr>
          <w:lang w:val="en-IN"/>
        </w:rPr>
      </w:pPr>
      <w:r w:rsidRPr="00DF203E">
        <w:rPr>
          <w:b/>
          <w:bCs/>
          <w:lang w:val="en-IN"/>
        </w:rPr>
        <w:t>Group PPT</w:t>
      </w:r>
      <w:r>
        <w:rPr>
          <w:lang w:val="en-IN"/>
        </w:rPr>
        <w:t xml:space="preserve">: </w:t>
      </w:r>
      <w:r w:rsidRPr="00DF203E">
        <w:rPr>
          <w:lang w:val="en-IN"/>
        </w:rPr>
        <w:t>Project overview</w:t>
      </w:r>
      <w:r>
        <w:rPr>
          <w:lang w:val="en-IN"/>
        </w:rPr>
        <w:t xml:space="preserve">, </w:t>
      </w:r>
      <w:r w:rsidRPr="00DF203E">
        <w:rPr>
          <w:lang w:val="en-IN"/>
        </w:rPr>
        <w:t>Milestone</w:t>
      </w:r>
      <w:r>
        <w:rPr>
          <w:lang w:val="en-IN"/>
        </w:rPr>
        <w:t xml:space="preserve"> </w:t>
      </w:r>
      <w:r w:rsidRPr="00DF203E">
        <w:rPr>
          <w:lang w:val="en-IN"/>
        </w:rPr>
        <w:t>wise progress</w:t>
      </w:r>
      <w:r>
        <w:rPr>
          <w:lang w:val="en-IN"/>
        </w:rPr>
        <w:t xml:space="preserve">, </w:t>
      </w:r>
      <w:r w:rsidRPr="00DF203E">
        <w:rPr>
          <w:lang w:val="en-IN"/>
        </w:rPr>
        <w:t xml:space="preserve">Team member names &amp; </w:t>
      </w:r>
      <w:proofErr w:type="gramStart"/>
      <w:r w:rsidRPr="00DF203E">
        <w:rPr>
          <w:lang w:val="en-IN"/>
        </w:rPr>
        <w:t>contributions</w:t>
      </w:r>
      <w:r>
        <w:rPr>
          <w:lang w:val="en-IN"/>
        </w:rPr>
        <w:t xml:space="preserve"> ,e</w:t>
      </w:r>
      <w:r w:rsidRPr="00DF203E">
        <w:rPr>
          <w:lang w:val="en-IN"/>
        </w:rPr>
        <w:t>ach</w:t>
      </w:r>
      <w:proofErr w:type="gramEnd"/>
      <w:r w:rsidRPr="00DF203E">
        <w:rPr>
          <w:lang w:val="en-IN"/>
        </w:rPr>
        <w:t xml:space="preserve"> member must present their part</w:t>
      </w:r>
    </w:p>
    <w:p w14:paraId="1D924AE1" w14:textId="77777777" w:rsidR="00DF203E" w:rsidRPr="00DF203E" w:rsidRDefault="00DF203E" w:rsidP="00DF203E">
      <w:pPr>
        <w:rPr>
          <w:b/>
          <w:bCs/>
          <w:lang w:val="en-IN"/>
        </w:rPr>
      </w:pPr>
      <w:r w:rsidRPr="00DF203E">
        <w:rPr>
          <w:b/>
          <w:bCs/>
          <w:lang w:val="en-IN"/>
        </w:rPr>
        <w:t>Repository Instructions</w:t>
      </w:r>
    </w:p>
    <w:p w14:paraId="104F4CC5" w14:textId="475B215A" w:rsidR="00DF203E" w:rsidRPr="00DF203E" w:rsidRDefault="00DF203E" w:rsidP="00DF203E">
      <w:pPr>
        <w:rPr>
          <w:lang w:val="en-IN"/>
        </w:rPr>
      </w:pPr>
      <w:r>
        <w:rPr>
          <w:lang w:val="en-IN"/>
        </w:rPr>
        <w:t xml:space="preserve"> To </w:t>
      </w:r>
      <w:r w:rsidRPr="00DF203E">
        <w:rPr>
          <w:lang w:val="en-IN"/>
        </w:rPr>
        <w:t xml:space="preserve">Work on </w:t>
      </w:r>
      <w:r w:rsidRPr="00DF203E">
        <w:rPr>
          <w:b/>
          <w:bCs/>
          <w:lang w:val="en-IN"/>
        </w:rPr>
        <w:t>individual repository</w:t>
      </w:r>
      <w:r w:rsidRPr="00DF203E">
        <w:rPr>
          <w:lang w:val="en-IN"/>
        </w:rPr>
        <w:t xml:space="preserve"> for now</w:t>
      </w:r>
    </w:p>
    <w:p w14:paraId="04BA9E09" w14:textId="31B36CA4" w:rsidR="00DF203E" w:rsidRPr="0073582F" w:rsidRDefault="00DF203E" w:rsidP="0073582F">
      <w:pPr>
        <w:rPr>
          <w:lang w:val="en-IN"/>
        </w:rPr>
      </w:pPr>
      <w:r w:rsidRPr="00DF203E">
        <w:rPr>
          <w:lang w:val="en-IN"/>
        </w:rPr>
        <w:t xml:space="preserve">Group repository can be </w:t>
      </w:r>
      <w:proofErr w:type="gramStart"/>
      <w:r w:rsidRPr="00DF203E">
        <w:rPr>
          <w:lang w:val="en-IN"/>
        </w:rPr>
        <w:t xml:space="preserve">updated </w:t>
      </w:r>
      <w:r w:rsidR="0073582F">
        <w:rPr>
          <w:lang w:val="en-IN"/>
        </w:rPr>
        <w:t xml:space="preserve"> </w:t>
      </w:r>
      <w:r w:rsidRPr="00DF203E">
        <w:rPr>
          <w:lang w:val="en-IN"/>
        </w:rPr>
        <w:t>Code</w:t>
      </w:r>
      <w:proofErr w:type="gramEnd"/>
      <w:r w:rsidRPr="00DF203E">
        <w:rPr>
          <w:lang w:val="en-IN"/>
        </w:rPr>
        <w:t xml:space="preserve"> integration will be done in later stages</w:t>
      </w:r>
    </w:p>
    <w:p w14:paraId="20E4D781" w14:textId="203AA437" w:rsidR="00B25BB3" w:rsidRPr="00B25BB3" w:rsidRDefault="00B25BB3" w:rsidP="00B25BB3">
      <w:pPr>
        <w:pStyle w:val="Heading1"/>
        <w:rPr>
          <w:rFonts w:ascii="Arial Narrow" w:hAnsi="Arial Narrow"/>
          <w:color w:val="auto"/>
          <w:sz w:val="22"/>
          <w:szCs w:val="22"/>
        </w:rPr>
      </w:pPr>
      <w:r w:rsidRPr="00B25BB3">
        <w:rPr>
          <w:rFonts w:ascii="Arial Narrow" w:hAnsi="Arial Narrow"/>
          <w:color w:val="auto"/>
        </w:rPr>
        <w:t>DAY-7: SQL – JWT – BACKEND DEVELOPMENT</w:t>
      </w:r>
    </w:p>
    <w:p w14:paraId="062C2F1B" w14:textId="77777777" w:rsidR="00B25BB3" w:rsidRPr="00B25BB3" w:rsidRDefault="00B25BB3" w:rsidP="00B25BB3">
      <w:pPr>
        <w:rPr>
          <w:rFonts w:ascii="Arial Narrow" w:hAnsi="Arial Narrow"/>
        </w:rPr>
      </w:pPr>
    </w:p>
    <w:p w14:paraId="6817DDF9" w14:textId="77777777" w:rsidR="00B25BB3" w:rsidRPr="00B25BB3" w:rsidRDefault="00B25BB3" w:rsidP="00B25BB3">
      <w:pPr>
        <w:rPr>
          <w:rFonts w:ascii="Arial Narrow" w:hAnsi="Arial Narrow"/>
          <w:b/>
          <w:bCs/>
        </w:rPr>
      </w:pPr>
      <w:r w:rsidRPr="00B25BB3">
        <w:rPr>
          <w:rFonts w:ascii="Arial Narrow" w:hAnsi="Arial Narrow"/>
          <w:b/>
          <w:bCs/>
        </w:rPr>
        <w:t>INTRODUCTION TO SQL</w:t>
      </w:r>
    </w:p>
    <w:p w14:paraId="76AB7803" w14:textId="77777777" w:rsidR="00B25BB3" w:rsidRPr="00B25BB3" w:rsidRDefault="00B25BB3" w:rsidP="00B25BB3">
      <w:pPr>
        <w:rPr>
          <w:rFonts w:ascii="Arial Narrow" w:hAnsi="Arial Narrow"/>
        </w:rPr>
      </w:pPr>
      <w:r w:rsidRPr="00B25BB3">
        <w:rPr>
          <w:rFonts w:ascii="Arial Narrow" w:hAnsi="Arial Narrow"/>
        </w:rPr>
        <w:t xml:space="preserve">Structured Query Language (SQL) is a standard programming language used to manage and manipulate data stored in relational databases. </w:t>
      </w:r>
    </w:p>
    <w:p w14:paraId="2B281423" w14:textId="77777777" w:rsidR="00B25BB3" w:rsidRPr="00B25BB3" w:rsidRDefault="00B25BB3" w:rsidP="00B25BB3">
      <w:pPr>
        <w:rPr>
          <w:rFonts w:ascii="Arial Narrow" w:hAnsi="Arial Narrow"/>
        </w:rPr>
      </w:pPr>
      <w:r w:rsidRPr="00B25BB3">
        <w:rPr>
          <w:rFonts w:ascii="Arial Narrow" w:hAnsi="Arial Narrow"/>
        </w:rPr>
        <w:t>SQL is an essential skill for backend development because applications require data storage, retrieval, and modification.</w:t>
      </w:r>
    </w:p>
    <w:p w14:paraId="3B993EBC" w14:textId="77777777" w:rsidR="00B25BB3" w:rsidRPr="00B25BB3" w:rsidRDefault="00B25BB3" w:rsidP="00B25BB3">
      <w:pPr>
        <w:rPr>
          <w:rFonts w:ascii="Arial Narrow" w:hAnsi="Arial Narrow"/>
        </w:rPr>
      </w:pPr>
      <w:r w:rsidRPr="00B25BB3">
        <w:rPr>
          <w:rFonts w:ascii="Arial Narrow" w:hAnsi="Arial Narrow"/>
        </w:rPr>
        <w:t>SQL allows developers to:</w:t>
      </w:r>
    </w:p>
    <w:p w14:paraId="010878BC" w14:textId="77777777" w:rsidR="00B25BB3" w:rsidRPr="00B25BB3" w:rsidRDefault="00B25BB3" w:rsidP="00B25BB3">
      <w:pPr>
        <w:rPr>
          <w:rFonts w:ascii="Arial Narrow" w:hAnsi="Arial Narrow"/>
        </w:rPr>
      </w:pPr>
      <w:r w:rsidRPr="00B25BB3">
        <w:rPr>
          <w:rFonts w:ascii="Arial Narrow" w:hAnsi="Arial Narrow"/>
        </w:rPr>
        <w:t xml:space="preserve"> Store large amounts of structured data</w:t>
      </w:r>
    </w:p>
    <w:p w14:paraId="3D0C6DE2" w14:textId="77777777" w:rsidR="00B25BB3" w:rsidRPr="00B25BB3" w:rsidRDefault="00B25BB3" w:rsidP="00B25BB3">
      <w:pPr>
        <w:rPr>
          <w:rFonts w:ascii="Arial Narrow" w:hAnsi="Arial Narrow"/>
        </w:rPr>
      </w:pPr>
      <w:r w:rsidRPr="00B25BB3">
        <w:rPr>
          <w:rFonts w:ascii="Arial Narrow" w:hAnsi="Arial Narrow"/>
        </w:rPr>
        <w:t>- Retrieve specific data efficiently</w:t>
      </w:r>
    </w:p>
    <w:p w14:paraId="20E049AD" w14:textId="77777777" w:rsidR="00B25BB3" w:rsidRPr="00B25BB3" w:rsidRDefault="00B25BB3" w:rsidP="00B25BB3">
      <w:pPr>
        <w:rPr>
          <w:rFonts w:ascii="Arial Narrow" w:hAnsi="Arial Narrow"/>
        </w:rPr>
      </w:pPr>
      <w:r w:rsidRPr="00B25BB3">
        <w:rPr>
          <w:rFonts w:ascii="Arial Narrow" w:hAnsi="Arial Narrow"/>
        </w:rPr>
        <w:t>- Update existing data</w:t>
      </w:r>
    </w:p>
    <w:p w14:paraId="5777373B" w14:textId="77777777" w:rsidR="00B25BB3" w:rsidRPr="00B25BB3" w:rsidRDefault="00B25BB3" w:rsidP="00B25BB3">
      <w:pPr>
        <w:rPr>
          <w:rFonts w:ascii="Arial Narrow" w:hAnsi="Arial Narrow"/>
        </w:rPr>
      </w:pPr>
      <w:r w:rsidRPr="00B25BB3">
        <w:rPr>
          <w:rFonts w:ascii="Arial Narrow" w:hAnsi="Arial Narrow"/>
        </w:rPr>
        <w:t>- Delete unwanted data securely</w:t>
      </w:r>
    </w:p>
    <w:p w14:paraId="138EB3EB" w14:textId="77777777" w:rsidR="00B25BB3" w:rsidRPr="00B25BB3" w:rsidRDefault="00B25BB3" w:rsidP="00B25BB3">
      <w:pPr>
        <w:rPr>
          <w:rFonts w:ascii="Arial Narrow" w:hAnsi="Arial Narrow"/>
        </w:rPr>
      </w:pPr>
      <w:r w:rsidRPr="00B25BB3">
        <w:rPr>
          <w:rFonts w:ascii="Arial Narrow" w:hAnsi="Arial Narrow"/>
        </w:rPr>
        <w:t xml:space="preserve">SQL works with database management systems such as MySQL, PostgreSQL, and SQLite. </w:t>
      </w:r>
    </w:p>
    <w:p w14:paraId="6498FDE9" w14:textId="77777777" w:rsidR="00B25BB3" w:rsidRPr="00B25BB3" w:rsidRDefault="00B25BB3" w:rsidP="00B25BB3">
      <w:pPr>
        <w:rPr>
          <w:rFonts w:ascii="Arial Narrow" w:hAnsi="Arial Narrow"/>
        </w:rPr>
      </w:pPr>
      <w:r w:rsidRPr="00B25BB3">
        <w:rPr>
          <w:rFonts w:ascii="Arial Narrow" w:hAnsi="Arial Narrow"/>
        </w:rPr>
        <w:lastRenderedPageBreak/>
        <w:t>These databases are widely used in web applications, enterprise systems, and backend servers.</w:t>
      </w:r>
    </w:p>
    <w:p w14:paraId="5C51AEAE" w14:textId="77777777" w:rsidR="00B25BB3" w:rsidRPr="00B25BB3" w:rsidRDefault="00B25BB3" w:rsidP="00B25BB3">
      <w:pPr>
        <w:rPr>
          <w:rFonts w:ascii="Arial Narrow" w:hAnsi="Arial Narrow"/>
          <w:b/>
          <w:bCs/>
        </w:rPr>
      </w:pPr>
      <w:r w:rsidRPr="00B25BB3">
        <w:rPr>
          <w:rFonts w:ascii="Arial Narrow" w:hAnsi="Arial Narrow"/>
          <w:b/>
          <w:bCs/>
        </w:rPr>
        <w:t>CRUD OPERATIONS</w:t>
      </w:r>
    </w:p>
    <w:p w14:paraId="44A73DA6" w14:textId="77777777" w:rsidR="00B25BB3" w:rsidRPr="00B25BB3" w:rsidRDefault="00B25BB3" w:rsidP="00B25BB3">
      <w:pPr>
        <w:rPr>
          <w:rFonts w:ascii="Arial Narrow" w:hAnsi="Arial Narrow"/>
        </w:rPr>
      </w:pPr>
      <w:r w:rsidRPr="00B25BB3">
        <w:rPr>
          <w:rFonts w:ascii="Arial Narrow" w:hAnsi="Arial Narrow"/>
        </w:rPr>
        <w:t xml:space="preserve">CRUD stands for Create, Read, Update, and Delete. </w:t>
      </w:r>
    </w:p>
    <w:p w14:paraId="5EF4ED7B" w14:textId="77777777" w:rsidR="00B25BB3" w:rsidRPr="00B25BB3" w:rsidRDefault="00B25BB3" w:rsidP="00B25BB3">
      <w:pPr>
        <w:rPr>
          <w:rFonts w:ascii="Arial Narrow" w:hAnsi="Arial Narrow"/>
        </w:rPr>
      </w:pPr>
      <w:r w:rsidRPr="00B25BB3">
        <w:rPr>
          <w:rFonts w:ascii="Arial Narrow" w:hAnsi="Arial Narrow"/>
        </w:rPr>
        <w:t>These are the four fundamental operations performed on data in any database-driven application.</w:t>
      </w:r>
    </w:p>
    <w:p w14:paraId="75478243" w14:textId="77777777" w:rsidR="00B25BB3" w:rsidRPr="00B25BB3" w:rsidRDefault="00B25BB3" w:rsidP="00B25BB3">
      <w:pPr>
        <w:rPr>
          <w:rFonts w:ascii="Arial Narrow" w:hAnsi="Arial Narrow"/>
        </w:rPr>
      </w:pPr>
      <w:r w:rsidRPr="00B25BB3">
        <w:rPr>
          <w:rFonts w:ascii="Arial Narrow" w:hAnsi="Arial Narrow"/>
        </w:rPr>
        <w:t>Create: Used to insert new records into a database.</w:t>
      </w:r>
    </w:p>
    <w:p w14:paraId="535D4AD6" w14:textId="77777777" w:rsidR="00B25BB3" w:rsidRPr="00B25BB3" w:rsidRDefault="00B25BB3" w:rsidP="00B25BB3">
      <w:pPr>
        <w:rPr>
          <w:rFonts w:ascii="Arial Narrow" w:hAnsi="Arial Narrow"/>
        </w:rPr>
      </w:pPr>
      <w:r w:rsidRPr="00B25BB3">
        <w:rPr>
          <w:rFonts w:ascii="Arial Narrow" w:hAnsi="Arial Narrow"/>
        </w:rPr>
        <w:t>Read: Used to retrieve or display data stored in tables.</w:t>
      </w:r>
    </w:p>
    <w:p w14:paraId="3D0CCF61" w14:textId="77777777" w:rsidR="00B25BB3" w:rsidRPr="00B25BB3" w:rsidRDefault="00B25BB3" w:rsidP="00B25BB3">
      <w:pPr>
        <w:rPr>
          <w:rFonts w:ascii="Arial Narrow" w:hAnsi="Arial Narrow"/>
        </w:rPr>
      </w:pPr>
      <w:r w:rsidRPr="00B25BB3">
        <w:rPr>
          <w:rFonts w:ascii="Arial Narrow" w:hAnsi="Arial Narrow"/>
        </w:rPr>
        <w:t>Update: Used to modify existing data without deleting it.</w:t>
      </w:r>
    </w:p>
    <w:p w14:paraId="2F7C9BB3" w14:textId="77777777" w:rsidR="00B25BB3" w:rsidRPr="00B25BB3" w:rsidRDefault="00B25BB3" w:rsidP="00B25BB3">
      <w:pPr>
        <w:rPr>
          <w:rFonts w:ascii="Arial Narrow" w:hAnsi="Arial Narrow"/>
        </w:rPr>
      </w:pPr>
      <w:r w:rsidRPr="00B25BB3">
        <w:rPr>
          <w:rFonts w:ascii="Arial Narrow" w:hAnsi="Arial Narrow"/>
        </w:rPr>
        <w:t>Delete: Used to remove data from tables when it is no longer required.</w:t>
      </w:r>
    </w:p>
    <w:p w14:paraId="5A6DE53D" w14:textId="77777777" w:rsidR="00B25BB3" w:rsidRPr="00B25BB3" w:rsidRDefault="00B25BB3" w:rsidP="00B25BB3">
      <w:pPr>
        <w:rPr>
          <w:rFonts w:ascii="Arial Narrow" w:hAnsi="Arial Narrow"/>
        </w:rPr>
      </w:pPr>
      <w:r w:rsidRPr="00B25BB3">
        <w:rPr>
          <w:rFonts w:ascii="Arial Narrow" w:hAnsi="Arial Narrow"/>
        </w:rPr>
        <w:t>Every backend system heavily relies on CRUD operations to function correctly.</w:t>
      </w:r>
    </w:p>
    <w:p w14:paraId="45002C60" w14:textId="77777777" w:rsidR="00B25BB3" w:rsidRPr="00B25BB3" w:rsidRDefault="00B25BB3" w:rsidP="00B25BB3">
      <w:pPr>
        <w:rPr>
          <w:rFonts w:ascii="Arial Narrow" w:hAnsi="Arial Narrow"/>
        </w:rPr>
      </w:pPr>
    </w:p>
    <w:p w14:paraId="32B34933" w14:textId="77777777" w:rsidR="00B25BB3" w:rsidRPr="00B25BB3" w:rsidRDefault="00B25BB3" w:rsidP="00B25BB3">
      <w:pPr>
        <w:rPr>
          <w:rFonts w:ascii="Arial Narrow" w:hAnsi="Arial Narrow"/>
          <w:b/>
          <w:bCs/>
        </w:rPr>
      </w:pPr>
      <w:r w:rsidRPr="00B25BB3">
        <w:rPr>
          <w:rFonts w:ascii="Arial Narrow" w:hAnsi="Arial Narrow"/>
          <w:b/>
          <w:bCs/>
        </w:rPr>
        <w:t xml:space="preserve"> CORE SQL COMMANDS</w:t>
      </w:r>
    </w:p>
    <w:p w14:paraId="230BF9B4" w14:textId="77777777" w:rsidR="00B25BB3" w:rsidRPr="00B25BB3" w:rsidRDefault="00B25BB3" w:rsidP="00B25BB3">
      <w:pPr>
        <w:rPr>
          <w:rFonts w:ascii="Arial Narrow" w:hAnsi="Arial Narrow"/>
        </w:rPr>
      </w:pPr>
      <w:r w:rsidRPr="00B25BB3">
        <w:rPr>
          <w:rFonts w:ascii="Arial Narrow" w:hAnsi="Arial Narrow"/>
        </w:rPr>
        <w:t>CREATE: The CREATE command is used to define new database tables. It specifies the structure of the table, including column names and data types.</w:t>
      </w:r>
    </w:p>
    <w:p w14:paraId="1D772F81" w14:textId="77777777" w:rsidR="00B25BB3" w:rsidRPr="00B25BB3" w:rsidRDefault="00B25BB3" w:rsidP="00B25BB3">
      <w:pPr>
        <w:rPr>
          <w:rFonts w:ascii="Arial Narrow" w:hAnsi="Arial Narrow"/>
        </w:rPr>
      </w:pPr>
      <w:r w:rsidRPr="00B25BB3">
        <w:rPr>
          <w:rFonts w:ascii="Arial Narrow" w:hAnsi="Arial Narrow"/>
        </w:rPr>
        <w:t>INSERT: The INSERT command is used to add new rows of data into a table.</w:t>
      </w:r>
    </w:p>
    <w:p w14:paraId="00663BCA" w14:textId="77777777" w:rsidR="00B25BB3" w:rsidRPr="00B25BB3" w:rsidRDefault="00B25BB3" w:rsidP="00B25BB3">
      <w:pPr>
        <w:rPr>
          <w:rFonts w:ascii="Arial Narrow" w:hAnsi="Arial Narrow"/>
        </w:rPr>
      </w:pPr>
      <w:r w:rsidRPr="00B25BB3">
        <w:rPr>
          <w:rFonts w:ascii="Arial Narrow" w:hAnsi="Arial Narrow"/>
        </w:rPr>
        <w:t xml:space="preserve">SELECT: The SELECT command retrieves data from one or more tables. </w:t>
      </w:r>
    </w:p>
    <w:p w14:paraId="6D105247" w14:textId="77777777" w:rsidR="00B25BB3" w:rsidRPr="00B25BB3" w:rsidRDefault="00B25BB3" w:rsidP="00B25BB3">
      <w:pPr>
        <w:rPr>
          <w:rFonts w:ascii="Arial Narrow" w:hAnsi="Arial Narrow"/>
        </w:rPr>
      </w:pPr>
      <w:r w:rsidRPr="00B25BB3">
        <w:rPr>
          <w:rFonts w:ascii="Arial Narrow" w:hAnsi="Arial Narrow"/>
        </w:rPr>
        <w:t>It is the most frequently used SQL command.</w:t>
      </w:r>
    </w:p>
    <w:p w14:paraId="263159D8" w14:textId="77777777" w:rsidR="00B25BB3" w:rsidRPr="00B25BB3" w:rsidRDefault="00B25BB3" w:rsidP="00B25BB3">
      <w:pPr>
        <w:rPr>
          <w:rFonts w:ascii="Arial Narrow" w:hAnsi="Arial Narrow"/>
        </w:rPr>
      </w:pPr>
      <w:r w:rsidRPr="00B25BB3">
        <w:rPr>
          <w:rFonts w:ascii="Arial Narrow" w:hAnsi="Arial Narrow"/>
        </w:rPr>
        <w:t xml:space="preserve">UPDATE: The UPDATE command modifies existing rows. </w:t>
      </w:r>
    </w:p>
    <w:p w14:paraId="4E50727C" w14:textId="77777777" w:rsidR="00B25BB3" w:rsidRPr="00B25BB3" w:rsidRDefault="00B25BB3" w:rsidP="00B25BB3">
      <w:pPr>
        <w:rPr>
          <w:rFonts w:ascii="Arial Narrow" w:hAnsi="Arial Narrow"/>
        </w:rPr>
      </w:pPr>
      <w:r w:rsidRPr="00B25BB3">
        <w:rPr>
          <w:rFonts w:ascii="Arial Narrow" w:hAnsi="Arial Narrow"/>
        </w:rPr>
        <w:t>It must be used carefully with conditions to avoid updating all records.</w:t>
      </w:r>
    </w:p>
    <w:p w14:paraId="7F44CFAB" w14:textId="77777777" w:rsidR="00B25BB3" w:rsidRPr="00B25BB3" w:rsidRDefault="00B25BB3" w:rsidP="00B25BB3">
      <w:pPr>
        <w:rPr>
          <w:rFonts w:ascii="Arial Narrow" w:hAnsi="Arial Narrow"/>
        </w:rPr>
      </w:pPr>
      <w:r w:rsidRPr="00B25BB3">
        <w:rPr>
          <w:rFonts w:ascii="Arial Narrow" w:hAnsi="Arial Narrow"/>
        </w:rPr>
        <w:t>DELETE: The DELETE command removes specific rows from a table using conditions.</w:t>
      </w:r>
    </w:p>
    <w:p w14:paraId="0DDFBE0C" w14:textId="77777777" w:rsidR="00B25BB3" w:rsidRPr="00B25BB3" w:rsidRDefault="00B25BB3" w:rsidP="00B25BB3">
      <w:pPr>
        <w:rPr>
          <w:rFonts w:ascii="Arial Narrow" w:hAnsi="Arial Narrow"/>
          <w:b/>
          <w:bCs/>
        </w:rPr>
      </w:pPr>
    </w:p>
    <w:p w14:paraId="5B8A8DA0" w14:textId="77777777" w:rsidR="00B25BB3" w:rsidRPr="00B25BB3" w:rsidRDefault="00B25BB3" w:rsidP="00B25BB3">
      <w:pPr>
        <w:rPr>
          <w:rFonts w:ascii="Arial Narrow" w:hAnsi="Arial Narrow"/>
          <w:b/>
          <w:bCs/>
        </w:rPr>
      </w:pPr>
      <w:r w:rsidRPr="00B25BB3">
        <w:rPr>
          <w:rFonts w:ascii="Arial Narrow" w:hAnsi="Arial Narrow"/>
          <w:b/>
          <w:bCs/>
        </w:rPr>
        <w:t>DROP, TRUNCATE, AND DELETE (DIFFERENCES)</w:t>
      </w:r>
    </w:p>
    <w:p w14:paraId="6D6826F6" w14:textId="77777777" w:rsidR="00B25BB3" w:rsidRPr="00B25BB3" w:rsidRDefault="00B25BB3" w:rsidP="00B25BB3">
      <w:pPr>
        <w:rPr>
          <w:rFonts w:ascii="Arial Narrow" w:hAnsi="Arial Narrow"/>
        </w:rPr>
      </w:pPr>
      <w:r w:rsidRPr="00B25BB3">
        <w:rPr>
          <w:rFonts w:ascii="Arial Narrow" w:hAnsi="Arial Narrow"/>
        </w:rPr>
        <w:t>DROP:</w:t>
      </w:r>
    </w:p>
    <w:p w14:paraId="4FABA487" w14:textId="77777777" w:rsidR="00B25BB3" w:rsidRPr="00B25BB3" w:rsidRDefault="00B25BB3" w:rsidP="00B25BB3">
      <w:pPr>
        <w:rPr>
          <w:rFonts w:ascii="Arial Narrow" w:hAnsi="Arial Narrow"/>
        </w:rPr>
      </w:pPr>
      <w:r w:rsidRPr="00B25BB3">
        <w:rPr>
          <w:rFonts w:ascii="Arial Narrow" w:hAnsi="Arial Narrow"/>
        </w:rPr>
        <w:t>The DROP command removes the entire table from the database.</w:t>
      </w:r>
    </w:p>
    <w:p w14:paraId="06D39DF2" w14:textId="77777777" w:rsidR="00B25BB3" w:rsidRPr="00B25BB3" w:rsidRDefault="00B25BB3" w:rsidP="00B25BB3">
      <w:pPr>
        <w:rPr>
          <w:rFonts w:ascii="Arial Narrow" w:hAnsi="Arial Narrow"/>
        </w:rPr>
      </w:pPr>
      <w:r w:rsidRPr="00B25BB3">
        <w:rPr>
          <w:rFonts w:ascii="Arial Narrow" w:hAnsi="Arial Narrow"/>
        </w:rPr>
        <w:t>Both the table structure and its data are permanently deleted.</w:t>
      </w:r>
    </w:p>
    <w:p w14:paraId="7F5F0AA7" w14:textId="77777777" w:rsidR="00B25BB3" w:rsidRPr="00B25BB3" w:rsidRDefault="00B25BB3" w:rsidP="00B25BB3">
      <w:pPr>
        <w:rPr>
          <w:rFonts w:ascii="Arial Narrow" w:hAnsi="Arial Narrow"/>
        </w:rPr>
      </w:pPr>
      <w:r w:rsidRPr="00B25BB3">
        <w:rPr>
          <w:rFonts w:ascii="Arial Narrow" w:hAnsi="Arial Narrow"/>
        </w:rPr>
        <w:t>TRUNCATE:</w:t>
      </w:r>
    </w:p>
    <w:p w14:paraId="7C289C47" w14:textId="77777777" w:rsidR="00B25BB3" w:rsidRPr="00B25BB3" w:rsidRDefault="00B25BB3" w:rsidP="00B25BB3">
      <w:pPr>
        <w:rPr>
          <w:rFonts w:ascii="Arial Narrow" w:hAnsi="Arial Narrow"/>
        </w:rPr>
      </w:pPr>
      <w:r w:rsidRPr="00B25BB3">
        <w:rPr>
          <w:rFonts w:ascii="Arial Narrow" w:hAnsi="Arial Narrow"/>
        </w:rPr>
        <w:t>The TRUNCATE command deletes all records from a table but keeps the table structure intact.</w:t>
      </w:r>
    </w:p>
    <w:p w14:paraId="3D005A7C" w14:textId="77777777" w:rsidR="00B25BB3" w:rsidRPr="00B25BB3" w:rsidRDefault="00B25BB3" w:rsidP="00B25BB3">
      <w:pPr>
        <w:rPr>
          <w:rFonts w:ascii="Arial Narrow" w:hAnsi="Arial Narrow"/>
        </w:rPr>
      </w:pPr>
      <w:r w:rsidRPr="00B25BB3">
        <w:rPr>
          <w:rFonts w:ascii="Arial Narrow" w:hAnsi="Arial Narrow"/>
        </w:rPr>
        <w:t>It is faster than DELETE and cannot be rolled back.</w:t>
      </w:r>
    </w:p>
    <w:p w14:paraId="519C2947" w14:textId="77777777" w:rsidR="00B25BB3" w:rsidRPr="00B25BB3" w:rsidRDefault="00B25BB3" w:rsidP="00B25BB3">
      <w:pPr>
        <w:rPr>
          <w:rFonts w:ascii="Arial Narrow" w:hAnsi="Arial Narrow"/>
        </w:rPr>
      </w:pPr>
      <w:r w:rsidRPr="00B25BB3">
        <w:rPr>
          <w:rFonts w:ascii="Arial Narrow" w:hAnsi="Arial Narrow"/>
        </w:rPr>
        <w:lastRenderedPageBreak/>
        <w:t>DELETE:</w:t>
      </w:r>
    </w:p>
    <w:p w14:paraId="6EE867A6" w14:textId="77777777" w:rsidR="00B25BB3" w:rsidRPr="00B25BB3" w:rsidRDefault="00B25BB3" w:rsidP="00B25BB3">
      <w:pPr>
        <w:rPr>
          <w:rFonts w:ascii="Arial Narrow" w:hAnsi="Arial Narrow"/>
        </w:rPr>
      </w:pPr>
      <w:r w:rsidRPr="00B25BB3">
        <w:rPr>
          <w:rFonts w:ascii="Arial Narrow" w:hAnsi="Arial Narrow"/>
        </w:rPr>
        <w:t>The DELETE command removes selected rows based on a condition.</w:t>
      </w:r>
    </w:p>
    <w:p w14:paraId="64DD49DB" w14:textId="77777777" w:rsidR="00B25BB3" w:rsidRPr="00B25BB3" w:rsidRDefault="00B25BB3" w:rsidP="00B25BB3">
      <w:pPr>
        <w:rPr>
          <w:rFonts w:ascii="Arial Narrow" w:hAnsi="Arial Narrow"/>
        </w:rPr>
      </w:pPr>
      <w:r w:rsidRPr="00B25BB3">
        <w:rPr>
          <w:rFonts w:ascii="Arial Narrow" w:hAnsi="Arial Narrow"/>
        </w:rPr>
        <w:t>The table structure remains unchanged.</w:t>
      </w:r>
    </w:p>
    <w:p w14:paraId="18674ED2" w14:textId="77777777" w:rsidR="00B25BB3" w:rsidRPr="00B25BB3" w:rsidRDefault="00B25BB3" w:rsidP="00B25BB3">
      <w:pPr>
        <w:rPr>
          <w:rFonts w:ascii="Arial Narrow" w:hAnsi="Arial Narrow"/>
        </w:rPr>
      </w:pPr>
      <w:r w:rsidRPr="00B25BB3">
        <w:rPr>
          <w:rFonts w:ascii="Arial Narrow" w:hAnsi="Arial Narrow"/>
        </w:rPr>
        <w:t>SQL OPERATORS</w:t>
      </w:r>
    </w:p>
    <w:p w14:paraId="4E479638" w14:textId="77777777" w:rsidR="00B25BB3" w:rsidRPr="00B25BB3" w:rsidRDefault="00B25BB3" w:rsidP="00B25BB3">
      <w:pPr>
        <w:rPr>
          <w:rFonts w:ascii="Arial Narrow" w:hAnsi="Arial Narrow"/>
        </w:rPr>
      </w:pPr>
      <w:r w:rsidRPr="00B25BB3">
        <w:rPr>
          <w:rFonts w:ascii="Arial Narrow" w:hAnsi="Arial Narrow"/>
        </w:rPr>
        <w:t>SQL operators are used to perform operations on data.</w:t>
      </w:r>
    </w:p>
    <w:p w14:paraId="2B5ACA92" w14:textId="77777777" w:rsidR="00B25BB3" w:rsidRPr="00B25BB3" w:rsidRDefault="00B25BB3" w:rsidP="00B25BB3">
      <w:pPr>
        <w:rPr>
          <w:rFonts w:ascii="Arial Narrow" w:hAnsi="Arial Narrow"/>
        </w:rPr>
      </w:pPr>
      <w:r w:rsidRPr="00B25BB3">
        <w:rPr>
          <w:rFonts w:ascii="Arial Narrow" w:hAnsi="Arial Narrow"/>
        </w:rPr>
        <w:t>Comparison Operators:</w:t>
      </w:r>
    </w:p>
    <w:p w14:paraId="551A0FEA" w14:textId="77777777" w:rsidR="00B25BB3" w:rsidRPr="00B25BB3" w:rsidRDefault="00B25BB3" w:rsidP="00B25BB3">
      <w:pPr>
        <w:rPr>
          <w:rFonts w:ascii="Arial Narrow" w:hAnsi="Arial Narrow"/>
        </w:rPr>
      </w:pPr>
      <w:r w:rsidRPr="00B25BB3">
        <w:rPr>
          <w:rFonts w:ascii="Arial Narrow" w:hAnsi="Arial Narrow"/>
        </w:rPr>
        <w:t>These operators compare two values and return results based on conditions.</w:t>
      </w:r>
    </w:p>
    <w:p w14:paraId="63E16BC8" w14:textId="77777777" w:rsidR="00B25BB3" w:rsidRPr="00B25BB3" w:rsidRDefault="00B25BB3" w:rsidP="00B25BB3">
      <w:pPr>
        <w:rPr>
          <w:rFonts w:ascii="Arial Narrow" w:hAnsi="Arial Narrow"/>
        </w:rPr>
      </w:pPr>
      <w:r w:rsidRPr="00B25BB3">
        <w:rPr>
          <w:rFonts w:ascii="Arial Narrow" w:hAnsi="Arial Narrow"/>
        </w:rPr>
        <w:t>Logical Operators:</w:t>
      </w:r>
    </w:p>
    <w:p w14:paraId="59F0C773" w14:textId="77777777" w:rsidR="00B25BB3" w:rsidRPr="00B25BB3" w:rsidRDefault="00B25BB3" w:rsidP="00B25BB3">
      <w:pPr>
        <w:rPr>
          <w:rFonts w:ascii="Arial Narrow" w:hAnsi="Arial Narrow"/>
        </w:rPr>
      </w:pPr>
      <w:r w:rsidRPr="00B25BB3">
        <w:rPr>
          <w:rFonts w:ascii="Arial Narrow" w:hAnsi="Arial Narrow"/>
        </w:rPr>
        <w:t>AND, OR, and NOT are used to combine multiple conditions in queries.</w:t>
      </w:r>
    </w:p>
    <w:p w14:paraId="052060EC" w14:textId="77777777" w:rsidR="00B25BB3" w:rsidRPr="00B25BB3" w:rsidRDefault="00B25BB3" w:rsidP="00B25BB3">
      <w:pPr>
        <w:rPr>
          <w:rFonts w:ascii="Arial Narrow" w:hAnsi="Arial Narrow"/>
        </w:rPr>
      </w:pPr>
      <w:r w:rsidRPr="00B25BB3">
        <w:rPr>
          <w:rFonts w:ascii="Arial Narrow" w:hAnsi="Arial Narrow"/>
        </w:rPr>
        <w:t>IN Operator: The IN operator checks whether a value matches any value in a given list.</w:t>
      </w:r>
    </w:p>
    <w:p w14:paraId="4632DE8E" w14:textId="77777777" w:rsidR="00B25BB3" w:rsidRPr="00B25BB3" w:rsidRDefault="00B25BB3" w:rsidP="00B25BB3">
      <w:pPr>
        <w:rPr>
          <w:rFonts w:ascii="Arial Narrow" w:hAnsi="Arial Narrow"/>
        </w:rPr>
      </w:pPr>
      <w:r w:rsidRPr="00B25BB3">
        <w:rPr>
          <w:rFonts w:ascii="Arial Narrow" w:hAnsi="Arial Narrow"/>
        </w:rPr>
        <w:t>BETWEEN Operator: The BETWEEN operator filters records within a specified range.</w:t>
      </w:r>
    </w:p>
    <w:p w14:paraId="2890B67E" w14:textId="77777777" w:rsidR="00B25BB3" w:rsidRPr="00B25BB3" w:rsidRDefault="00B25BB3" w:rsidP="00B25BB3">
      <w:pPr>
        <w:rPr>
          <w:rFonts w:ascii="Arial Narrow" w:hAnsi="Arial Narrow"/>
        </w:rPr>
      </w:pPr>
      <w:r w:rsidRPr="00B25BB3">
        <w:rPr>
          <w:rFonts w:ascii="Arial Narrow" w:hAnsi="Arial Narrow"/>
        </w:rPr>
        <w:t>LIKE Operator: The LIKE operator is used for pattern matching in text data.</w:t>
      </w:r>
    </w:p>
    <w:p w14:paraId="52B5CF7F" w14:textId="77777777" w:rsidR="00B25BB3" w:rsidRPr="00B25BB3" w:rsidRDefault="00B25BB3" w:rsidP="00B25BB3">
      <w:pPr>
        <w:rPr>
          <w:rFonts w:ascii="Arial Narrow" w:hAnsi="Arial Narrow"/>
        </w:rPr>
      </w:pPr>
      <w:r w:rsidRPr="00B25BB3">
        <w:rPr>
          <w:rFonts w:ascii="Arial Narrow" w:hAnsi="Arial Narrow"/>
        </w:rPr>
        <w:t>IS NULL Operator: Used to check whether a column contains NULL values.</w:t>
      </w:r>
    </w:p>
    <w:p w14:paraId="23E61F2B" w14:textId="77777777" w:rsidR="00B25BB3" w:rsidRPr="00B25BB3" w:rsidRDefault="00B25BB3" w:rsidP="00B25BB3">
      <w:pPr>
        <w:rPr>
          <w:rFonts w:ascii="Arial Narrow" w:hAnsi="Arial Narrow"/>
        </w:rPr>
      </w:pPr>
      <w:r w:rsidRPr="00B25BB3">
        <w:rPr>
          <w:rFonts w:ascii="Arial Narrow" w:hAnsi="Arial Narrow"/>
        </w:rPr>
        <w:t>PATTERN MATCHING USING LIKE</w:t>
      </w:r>
    </w:p>
    <w:p w14:paraId="00E5D84C" w14:textId="6ACA61E2" w:rsidR="00B25BB3" w:rsidRPr="00B25BB3" w:rsidRDefault="00B25BB3" w:rsidP="00B25BB3">
      <w:pPr>
        <w:rPr>
          <w:rFonts w:ascii="Arial Narrow" w:hAnsi="Arial Narrow"/>
        </w:rPr>
      </w:pPr>
      <w:r w:rsidRPr="00B25BB3">
        <w:rPr>
          <w:rFonts w:ascii="Arial Narrow" w:hAnsi="Arial Narrow"/>
        </w:rPr>
        <w:t xml:space="preserve">Pattern matching helps search text-based </w:t>
      </w:r>
      <w:proofErr w:type="gramStart"/>
      <w:r w:rsidRPr="00B25BB3">
        <w:rPr>
          <w:rFonts w:ascii="Arial Narrow" w:hAnsi="Arial Narrow"/>
        </w:rPr>
        <w:t>data</w:t>
      </w:r>
      <w:r w:rsidR="00217F74">
        <w:rPr>
          <w:rFonts w:ascii="Arial Narrow" w:hAnsi="Arial Narrow"/>
        </w:rPr>
        <w:t xml:space="preserve"> :</w:t>
      </w:r>
      <w:proofErr w:type="gramEnd"/>
      <w:r w:rsidRPr="00B25BB3">
        <w:rPr>
          <w:rFonts w:ascii="Arial Narrow" w:hAnsi="Arial Narrow"/>
        </w:rPr>
        <w:t>'A%':</w:t>
      </w:r>
    </w:p>
    <w:p w14:paraId="134E6EFD" w14:textId="017A9058" w:rsidR="00B25BB3" w:rsidRPr="00B25BB3" w:rsidRDefault="00B25BB3" w:rsidP="00B25BB3">
      <w:pPr>
        <w:rPr>
          <w:rFonts w:ascii="Arial Narrow" w:hAnsi="Arial Narrow"/>
        </w:rPr>
      </w:pPr>
      <w:r w:rsidRPr="00B25BB3">
        <w:rPr>
          <w:rFonts w:ascii="Arial Narrow" w:hAnsi="Arial Narrow"/>
        </w:rPr>
        <w:t xml:space="preserve">Matches values starting with the letter </w:t>
      </w:r>
      <w:proofErr w:type="gramStart"/>
      <w:r w:rsidRPr="00B25BB3">
        <w:rPr>
          <w:rFonts w:ascii="Arial Narrow" w:hAnsi="Arial Narrow"/>
        </w:rPr>
        <w:t>A</w:t>
      </w:r>
      <w:r w:rsidR="00217F74">
        <w:rPr>
          <w:rFonts w:ascii="Arial Narrow" w:hAnsi="Arial Narrow"/>
        </w:rPr>
        <w:t xml:space="preserve"> :</w:t>
      </w:r>
      <w:proofErr w:type="gramEnd"/>
      <w:r w:rsidRPr="00B25BB3">
        <w:rPr>
          <w:rFonts w:ascii="Arial Narrow" w:hAnsi="Arial Narrow"/>
        </w:rPr>
        <w:t>'%A':</w:t>
      </w:r>
    </w:p>
    <w:p w14:paraId="20F785D1" w14:textId="0332353B" w:rsidR="00B25BB3" w:rsidRPr="00B25BB3" w:rsidRDefault="00B25BB3" w:rsidP="00B25BB3">
      <w:pPr>
        <w:rPr>
          <w:rFonts w:ascii="Arial Narrow" w:hAnsi="Arial Narrow"/>
        </w:rPr>
      </w:pPr>
      <w:r w:rsidRPr="00B25BB3">
        <w:rPr>
          <w:rFonts w:ascii="Arial Narrow" w:hAnsi="Arial Narrow"/>
        </w:rPr>
        <w:t xml:space="preserve">Matches values ending with the letter </w:t>
      </w:r>
      <w:proofErr w:type="gramStart"/>
      <w:r w:rsidRPr="00B25BB3">
        <w:rPr>
          <w:rFonts w:ascii="Arial Narrow" w:hAnsi="Arial Narrow"/>
        </w:rPr>
        <w:t>A.</w:t>
      </w:r>
      <w:r w:rsidR="00217F74">
        <w:rPr>
          <w:rFonts w:ascii="Arial Narrow" w:hAnsi="Arial Narrow"/>
        </w:rPr>
        <w:t xml:space="preserve"> :</w:t>
      </w:r>
      <w:proofErr w:type="gramEnd"/>
      <w:r w:rsidRPr="00B25BB3">
        <w:rPr>
          <w:rFonts w:ascii="Arial Narrow" w:hAnsi="Arial Narrow"/>
        </w:rPr>
        <w:t>'%A%':</w:t>
      </w:r>
    </w:p>
    <w:p w14:paraId="52D567B6" w14:textId="77777777" w:rsidR="00B25BB3" w:rsidRPr="00B25BB3" w:rsidRDefault="00B25BB3" w:rsidP="00B25BB3">
      <w:pPr>
        <w:rPr>
          <w:rFonts w:ascii="Arial Narrow" w:hAnsi="Arial Narrow"/>
        </w:rPr>
      </w:pPr>
      <w:r w:rsidRPr="00B25BB3">
        <w:rPr>
          <w:rFonts w:ascii="Arial Narrow" w:hAnsi="Arial Narrow"/>
        </w:rPr>
        <w:t>Matches values containing the letter A anywhere.</w:t>
      </w:r>
    </w:p>
    <w:p w14:paraId="5FF88137" w14:textId="77777777" w:rsidR="00B25BB3" w:rsidRPr="00B25BB3" w:rsidRDefault="00B25BB3" w:rsidP="00B25BB3">
      <w:pPr>
        <w:rPr>
          <w:rFonts w:ascii="Arial Narrow" w:hAnsi="Arial Narrow"/>
        </w:rPr>
      </w:pPr>
      <w:r w:rsidRPr="00B25BB3">
        <w:rPr>
          <w:rFonts w:ascii="Arial Narrow" w:hAnsi="Arial Narrow"/>
        </w:rPr>
        <w:t>This is useful for filtering names, emails, or text data.</w:t>
      </w:r>
    </w:p>
    <w:p w14:paraId="39C5A007" w14:textId="216CAC54" w:rsidR="00B25BB3" w:rsidRPr="00B25BB3" w:rsidRDefault="00B25BB3" w:rsidP="00B25BB3">
      <w:pPr>
        <w:rPr>
          <w:rFonts w:ascii="Arial Narrow" w:hAnsi="Arial Narrow"/>
          <w:b/>
          <w:bCs/>
        </w:rPr>
      </w:pPr>
      <w:r w:rsidRPr="00B25BB3">
        <w:rPr>
          <w:rFonts w:ascii="Arial Narrow" w:hAnsi="Arial Narrow"/>
          <w:b/>
          <w:bCs/>
        </w:rPr>
        <w:t>AGGREGATE FUNCTIONS</w:t>
      </w:r>
    </w:p>
    <w:p w14:paraId="6D98F5BF" w14:textId="77777777" w:rsidR="00B25BB3" w:rsidRPr="00B25BB3" w:rsidRDefault="00B25BB3" w:rsidP="00B25BB3">
      <w:pPr>
        <w:rPr>
          <w:rFonts w:ascii="Arial Narrow" w:hAnsi="Arial Narrow"/>
        </w:rPr>
      </w:pPr>
      <w:r w:rsidRPr="00B25BB3">
        <w:rPr>
          <w:rFonts w:ascii="Arial Narrow" w:hAnsi="Arial Narrow"/>
        </w:rPr>
        <w:t>Aggregate functions perform calculations on multiple rows and return a single value.</w:t>
      </w:r>
    </w:p>
    <w:p w14:paraId="20188BFC" w14:textId="77777777" w:rsidR="00B25BB3" w:rsidRPr="00B25BB3" w:rsidRDefault="00B25BB3" w:rsidP="00B25BB3">
      <w:pPr>
        <w:rPr>
          <w:rFonts w:ascii="Arial Narrow" w:hAnsi="Arial Narrow"/>
        </w:rPr>
      </w:pPr>
      <w:proofErr w:type="gramStart"/>
      <w:r w:rsidRPr="00B25BB3">
        <w:rPr>
          <w:rFonts w:ascii="Arial Narrow" w:hAnsi="Arial Narrow"/>
          <w:b/>
          <w:bCs/>
        </w:rPr>
        <w:t>MIN(</w:t>
      </w:r>
      <w:proofErr w:type="gramEnd"/>
      <w:r w:rsidRPr="00B25BB3">
        <w:rPr>
          <w:rFonts w:ascii="Arial Narrow" w:hAnsi="Arial Narrow"/>
          <w:b/>
          <w:bCs/>
        </w:rPr>
        <w:t>):</w:t>
      </w:r>
      <w:r w:rsidRPr="00B25BB3">
        <w:rPr>
          <w:rFonts w:ascii="Arial Narrow" w:hAnsi="Arial Narrow"/>
        </w:rPr>
        <w:t xml:space="preserve"> Returns the smallest value in a column.</w:t>
      </w:r>
    </w:p>
    <w:p w14:paraId="68BF1617" w14:textId="77777777" w:rsidR="00B25BB3" w:rsidRPr="00B25BB3" w:rsidRDefault="00B25BB3" w:rsidP="00B25BB3">
      <w:pPr>
        <w:rPr>
          <w:rFonts w:ascii="Arial Narrow" w:hAnsi="Arial Narrow"/>
        </w:rPr>
      </w:pPr>
      <w:proofErr w:type="gramStart"/>
      <w:r w:rsidRPr="00B25BB3">
        <w:rPr>
          <w:rFonts w:ascii="Arial Narrow" w:hAnsi="Arial Narrow"/>
          <w:b/>
          <w:bCs/>
        </w:rPr>
        <w:t>MAX(</w:t>
      </w:r>
      <w:proofErr w:type="gramEnd"/>
      <w:r w:rsidRPr="00B25BB3">
        <w:rPr>
          <w:rFonts w:ascii="Arial Narrow" w:hAnsi="Arial Narrow"/>
          <w:b/>
          <w:bCs/>
        </w:rPr>
        <w:t>):</w:t>
      </w:r>
      <w:r w:rsidRPr="00B25BB3">
        <w:rPr>
          <w:rFonts w:ascii="Arial Narrow" w:hAnsi="Arial Narrow"/>
        </w:rPr>
        <w:t xml:space="preserve"> Returns the largest value.</w:t>
      </w:r>
    </w:p>
    <w:p w14:paraId="05BF5E81" w14:textId="77777777" w:rsidR="00B25BB3" w:rsidRPr="00B25BB3" w:rsidRDefault="00B25BB3" w:rsidP="00B25BB3">
      <w:pPr>
        <w:rPr>
          <w:rFonts w:ascii="Arial Narrow" w:hAnsi="Arial Narrow"/>
        </w:rPr>
      </w:pPr>
      <w:proofErr w:type="gramStart"/>
      <w:r w:rsidRPr="00B25BB3">
        <w:rPr>
          <w:rFonts w:ascii="Arial Narrow" w:hAnsi="Arial Narrow"/>
          <w:b/>
          <w:bCs/>
        </w:rPr>
        <w:t>AVG(</w:t>
      </w:r>
      <w:proofErr w:type="gramEnd"/>
      <w:r w:rsidRPr="00B25BB3">
        <w:rPr>
          <w:rFonts w:ascii="Arial Narrow" w:hAnsi="Arial Narrow"/>
          <w:b/>
          <w:bCs/>
        </w:rPr>
        <w:t>):</w:t>
      </w:r>
      <w:r w:rsidRPr="00B25BB3">
        <w:rPr>
          <w:rFonts w:ascii="Arial Narrow" w:hAnsi="Arial Narrow"/>
        </w:rPr>
        <w:t xml:space="preserve"> Calculates the average of values.</w:t>
      </w:r>
    </w:p>
    <w:p w14:paraId="19992ECB" w14:textId="77777777" w:rsidR="00B25BB3" w:rsidRPr="00B25BB3" w:rsidRDefault="00B25BB3" w:rsidP="00B25BB3">
      <w:pPr>
        <w:rPr>
          <w:rFonts w:ascii="Arial Narrow" w:hAnsi="Arial Narrow"/>
        </w:rPr>
      </w:pPr>
      <w:proofErr w:type="gramStart"/>
      <w:r w:rsidRPr="00B25BB3">
        <w:rPr>
          <w:rFonts w:ascii="Arial Narrow" w:hAnsi="Arial Narrow"/>
          <w:b/>
          <w:bCs/>
        </w:rPr>
        <w:t>COUNT(</w:t>
      </w:r>
      <w:proofErr w:type="gramEnd"/>
      <w:r w:rsidRPr="00B25BB3">
        <w:rPr>
          <w:rFonts w:ascii="Arial Narrow" w:hAnsi="Arial Narrow"/>
          <w:b/>
          <w:bCs/>
        </w:rPr>
        <w:t>):</w:t>
      </w:r>
      <w:r w:rsidRPr="00B25BB3">
        <w:rPr>
          <w:rFonts w:ascii="Arial Narrow" w:hAnsi="Arial Narrow"/>
        </w:rPr>
        <w:t xml:space="preserve"> Counts the total number of records.</w:t>
      </w:r>
    </w:p>
    <w:p w14:paraId="24A4D081" w14:textId="77777777" w:rsidR="00B25BB3" w:rsidRPr="00B25BB3" w:rsidRDefault="00B25BB3" w:rsidP="00B25BB3">
      <w:pPr>
        <w:rPr>
          <w:rFonts w:ascii="Arial Narrow" w:hAnsi="Arial Narrow"/>
        </w:rPr>
      </w:pPr>
      <w:r w:rsidRPr="00B25BB3">
        <w:rPr>
          <w:rFonts w:ascii="Arial Narrow" w:hAnsi="Arial Narrow"/>
        </w:rPr>
        <w:t>These functions are commonly used for reports and analysis.</w:t>
      </w:r>
    </w:p>
    <w:p w14:paraId="5BDDFC84" w14:textId="77777777" w:rsidR="00B25BB3" w:rsidRPr="00B25BB3" w:rsidRDefault="00B25BB3" w:rsidP="00B25BB3">
      <w:pPr>
        <w:rPr>
          <w:rFonts w:ascii="Arial Narrow" w:hAnsi="Arial Narrow"/>
        </w:rPr>
      </w:pPr>
      <w:r w:rsidRPr="00B25BB3">
        <w:rPr>
          <w:rFonts w:ascii="Arial Narrow" w:hAnsi="Arial Narrow"/>
          <w:b/>
          <w:bCs/>
        </w:rPr>
        <w:lastRenderedPageBreak/>
        <w:t>ORDER BY:</w:t>
      </w:r>
      <w:r w:rsidRPr="00B25BB3">
        <w:rPr>
          <w:rFonts w:ascii="Arial Narrow" w:hAnsi="Arial Narrow"/>
        </w:rPr>
        <w:t xml:space="preserve"> Used to sort query results in ascending or descending order.</w:t>
      </w:r>
    </w:p>
    <w:p w14:paraId="6E2D30F0" w14:textId="77777777" w:rsidR="00B25BB3" w:rsidRPr="00B25BB3" w:rsidRDefault="00B25BB3" w:rsidP="00B25BB3">
      <w:pPr>
        <w:rPr>
          <w:rFonts w:ascii="Arial Narrow" w:hAnsi="Arial Narrow"/>
        </w:rPr>
      </w:pPr>
      <w:r w:rsidRPr="00B25BB3">
        <w:rPr>
          <w:rFonts w:ascii="Arial Narrow" w:hAnsi="Arial Narrow"/>
          <w:b/>
          <w:bCs/>
        </w:rPr>
        <w:t>GROUP BY</w:t>
      </w:r>
      <w:r w:rsidRPr="00B25BB3">
        <w:rPr>
          <w:rFonts w:ascii="Arial Narrow" w:hAnsi="Arial Narrow"/>
        </w:rPr>
        <w:t>: Groups rows having the same values.</w:t>
      </w:r>
    </w:p>
    <w:p w14:paraId="56BB50FC" w14:textId="77777777" w:rsidR="00B25BB3" w:rsidRPr="00B25BB3" w:rsidRDefault="00B25BB3" w:rsidP="00B25BB3">
      <w:pPr>
        <w:rPr>
          <w:rFonts w:ascii="Arial Narrow" w:hAnsi="Arial Narrow"/>
        </w:rPr>
      </w:pPr>
      <w:r w:rsidRPr="00B25BB3">
        <w:rPr>
          <w:rFonts w:ascii="Arial Narrow" w:hAnsi="Arial Narrow"/>
        </w:rPr>
        <w:t>It is used along with aggregate functions to summarize data.</w:t>
      </w:r>
    </w:p>
    <w:p w14:paraId="6B1EBFAB" w14:textId="77777777" w:rsidR="00B25BB3" w:rsidRPr="00B25BB3" w:rsidRDefault="00B25BB3" w:rsidP="00B25BB3">
      <w:pPr>
        <w:rPr>
          <w:rFonts w:ascii="Arial Narrow" w:hAnsi="Arial Narrow"/>
        </w:rPr>
      </w:pPr>
      <w:r w:rsidRPr="00B25BB3">
        <w:rPr>
          <w:rFonts w:ascii="Arial Narrow" w:hAnsi="Arial Narrow"/>
          <w:b/>
          <w:bCs/>
        </w:rPr>
        <w:t xml:space="preserve">HAVING </w:t>
      </w:r>
      <w:proofErr w:type="gramStart"/>
      <w:r w:rsidRPr="00B25BB3">
        <w:rPr>
          <w:rFonts w:ascii="Arial Narrow" w:hAnsi="Arial Narrow"/>
          <w:b/>
          <w:bCs/>
        </w:rPr>
        <w:t>CLAUSE</w:t>
      </w:r>
      <w:r w:rsidRPr="00B25BB3">
        <w:rPr>
          <w:rFonts w:ascii="Arial Narrow" w:hAnsi="Arial Narrow"/>
        </w:rPr>
        <w:t xml:space="preserve"> :The</w:t>
      </w:r>
      <w:proofErr w:type="gramEnd"/>
      <w:r w:rsidRPr="00B25BB3">
        <w:rPr>
          <w:rFonts w:ascii="Arial Narrow" w:hAnsi="Arial Narrow"/>
        </w:rPr>
        <w:t xml:space="preserve"> HAVING clause is used to filter grouped </w:t>
      </w:r>
      <w:proofErr w:type="spellStart"/>
      <w:proofErr w:type="gramStart"/>
      <w:r w:rsidRPr="00B25BB3">
        <w:rPr>
          <w:rFonts w:ascii="Arial Narrow" w:hAnsi="Arial Narrow"/>
        </w:rPr>
        <w:t>data.It</w:t>
      </w:r>
      <w:proofErr w:type="spellEnd"/>
      <w:proofErr w:type="gramEnd"/>
      <w:r w:rsidRPr="00B25BB3">
        <w:rPr>
          <w:rFonts w:ascii="Arial Narrow" w:hAnsi="Arial Narrow"/>
        </w:rPr>
        <w:t xml:space="preserve"> works only with GROUP BY and aggregate functions.</w:t>
      </w:r>
    </w:p>
    <w:p w14:paraId="15ABE116" w14:textId="77777777" w:rsidR="00B25BB3" w:rsidRPr="00B25BB3" w:rsidRDefault="00B25BB3" w:rsidP="00B25BB3">
      <w:pPr>
        <w:rPr>
          <w:rFonts w:ascii="Arial Narrow" w:hAnsi="Arial Narrow"/>
        </w:rPr>
      </w:pPr>
      <w:r w:rsidRPr="00B25BB3">
        <w:rPr>
          <w:rFonts w:ascii="Arial Narrow" w:hAnsi="Arial Narrow"/>
        </w:rPr>
        <w:t>WHERE filters individual rows, while HAVING filters groups.</w:t>
      </w:r>
    </w:p>
    <w:p w14:paraId="7DE6B413" w14:textId="77777777" w:rsidR="00B25BB3" w:rsidRPr="00B25BB3" w:rsidRDefault="00B25BB3" w:rsidP="00B25BB3">
      <w:pPr>
        <w:rPr>
          <w:rFonts w:ascii="Arial Narrow" w:hAnsi="Arial Narrow"/>
        </w:rPr>
      </w:pPr>
    </w:p>
    <w:p w14:paraId="169727C1" w14:textId="77777777" w:rsidR="00B25BB3" w:rsidRPr="00B25BB3" w:rsidRDefault="00B25BB3" w:rsidP="00B25BB3">
      <w:pPr>
        <w:rPr>
          <w:rFonts w:ascii="Arial Narrow" w:hAnsi="Arial Narrow"/>
          <w:b/>
          <w:bCs/>
        </w:rPr>
      </w:pPr>
      <w:r w:rsidRPr="00B25BB3">
        <w:rPr>
          <w:rFonts w:ascii="Arial Narrow" w:hAnsi="Arial Narrow"/>
          <w:b/>
          <w:bCs/>
        </w:rPr>
        <w:t>SET OPERATORS</w:t>
      </w:r>
    </w:p>
    <w:p w14:paraId="3FDCCB7D" w14:textId="77777777" w:rsidR="00B25BB3" w:rsidRPr="00B25BB3" w:rsidRDefault="00B25BB3" w:rsidP="00B25BB3">
      <w:pPr>
        <w:rPr>
          <w:rFonts w:ascii="Arial Narrow" w:hAnsi="Arial Narrow"/>
        </w:rPr>
      </w:pPr>
      <w:r w:rsidRPr="00B25BB3">
        <w:rPr>
          <w:rFonts w:ascii="Arial Narrow" w:hAnsi="Arial Narrow"/>
          <w:b/>
          <w:bCs/>
        </w:rPr>
        <w:t>UNION</w:t>
      </w:r>
      <w:r w:rsidRPr="00B25BB3">
        <w:rPr>
          <w:rFonts w:ascii="Arial Narrow" w:hAnsi="Arial Narrow"/>
        </w:rPr>
        <w:t>: Combines results of two queries and removes duplicates.</w:t>
      </w:r>
    </w:p>
    <w:p w14:paraId="147752FA" w14:textId="77777777" w:rsidR="00B25BB3" w:rsidRPr="00B25BB3" w:rsidRDefault="00B25BB3" w:rsidP="00B25BB3">
      <w:pPr>
        <w:rPr>
          <w:rFonts w:ascii="Arial Narrow" w:hAnsi="Arial Narrow"/>
        </w:rPr>
      </w:pPr>
      <w:r w:rsidRPr="00B25BB3">
        <w:rPr>
          <w:rFonts w:ascii="Arial Narrow" w:hAnsi="Arial Narrow"/>
          <w:b/>
          <w:bCs/>
        </w:rPr>
        <w:t>UNION ALL:</w:t>
      </w:r>
      <w:r w:rsidRPr="00B25BB3">
        <w:rPr>
          <w:rFonts w:ascii="Arial Narrow" w:hAnsi="Arial Narrow"/>
        </w:rPr>
        <w:t xml:space="preserve"> Combines results and keeps duplicates.</w:t>
      </w:r>
    </w:p>
    <w:p w14:paraId="40B70F1F" w14:textId="77777777" w:rsidR="00B25BB3" w:rsidRPr="00B25BB3" w:rsidRDefault="00B25BB3" w:rsidP="00B25BB3">
      <w:pPr>
        <w:rPr>
          <w:rFonts w:ascii="Arial Narrow" w:hAnsi="Arial Narrow"/>
        </w:rPr>
      </w:pPr>
      <w:r w:rsidRPr="00B25BB3">
        <w:rPr>
          <w:rFonts w:ascii="Arial Narrow" w:hAnsi="Arial Narrow"/>
          <w:b/>
          <w:bCs/>
        </w:rPr>
        <w:t>INTERSECT</w:t>
      </w:r>
      <w:r w:rsidRPr="00B25BB3">
        <w:rPr>
          <w:rFonts w:ascii="Arial Narrow" w:hAnsi="Arial Narrow"/>
        </w:rPr>
        <w:t>: Returns records common to both queries.</w:t>
      </w:r>
    </w:p>
    <w:p w14:paraId="49CBEAFB" w14:textId="77777777" w:rsidR="00B25BB3" w:rsidRPr="00B25BB3" w:rsidRDefault="00B25BB3" w:rsidP="00B25BB3">
      <w:pPr>
        <w:rPr>
          <w:rFonts w:ascii="Arial Narrow" w:hAnsi="Arial Narrow"/>
        </w:rPr>
      </w:pPr>
      <w:r w:rsidRPr="00B25BB3">
        <w:rPr>
          <w:rFonts w:ascii="Arial Narrow" w:hAnsi="Arial Narrow"/>
          <w:b/>
          <w:bCs/>
        </w:rPr>
        <w:t>EXCEPT</w:t>
      </w:r>
      <w:r w:rsidRPr="00B25BB3">
        <w:rPr>
          <w:rFonts w:ascii="Arial Narrow" w:hAnsi="Arial Narrow"/>
        </w:rPr>
        <w:t>: Returns records present in the first query but not in the second.</w:t>
      </w:r>
    </w:p>
    <w:p w14:paraId="2F028D68" w14:textId="77777777" w:rsidR="00B25BB3" w:rsidRPr="00B25BB3" w:rsidRDefault="00B25BB3" w:rsidP="00B25BB3">
      <w:pPr>
        <w:rPr>
          <w:rFonts w:ascii="Arial Narrow" w:hAnsi="Arial Narrow"/>
        </w:rPr>
      </w:pPr>
    </w:p>
    <w:p w14:paraId="0FF789AE" w14:textId="77777777" w:rsidR="00B25BB3" w:rsidRPr="00B25BB3" w:rsidRDefault="00B25BB3" w:rsidP="00B25BB3">
      <w:pPr>
        <w:rPr>
          <w:rFonts w:ascii="Arial Narrow" w:hAnsi="Arial Narrow"/>
          <w:b/>
          <w:bCs/>
        </w:rPr>
      </w:pPr>
      <w:r w:rsidRPr="00B25BB3">
        <w:rPr>
          <w:rFonts w:ascii="Arial Narrow" w:hAnsi="Arial Narrow"/>
          <w:b/>
          <w:bCs/>
        </w:rPr>
        <w:t>SQL JOINS</w:t>
      </w:r>
    </w:p>
    <w:p w14:paraId="266982D9" w14:textId="77777777" w:rsidR="00B25BB3" w:rsidRPr="00B25BB3" w:rsidRDefault="00B25BB3" w:rsidP="00B25BB3">
      <w:pPr>
        <w:rPr>
          <w:rFonts w:ascii="Arial Narrow" w:hAnsi="Arial Narrow"/>
        </w:rPr>
      </w:pPr>
      <w:r w:rsidRPr="00B25BB3">
        <w:rPr>
          <w:rFonts w:ascii="Arial Narrow" w:hAnsi="Arial Narrow"/>
        </w:rPr>
        <w:t>INNER JOIN: Returns only matching records from both tables.</w:t>
      </w:r>
    </w:p>
    <w:p w14:paraId="38CD7FDF" w14:textId="77777777" w:rsidR="00B25BB3" w:rsidRPr="00B25BB3" w:rsidRDefault="00B25BB3" w:rsidP="00B25BB3">
      <w:pPr>
        <w:rPr>
          <w:rFonts w:ascii="Arial Narrow" w:hAnsi="Arial Narrow"/>
        </w:rPr>
      </w:pPr>
      <w:r w:rsidRPr="00B25BB3">
        <w:rPr>
          <w:rFonts w:ascii="Arial Narrow" w:hAnsi="Arial Narrow"/>
        </w:rPr>
        <w:t>LEFT JOIN: Returns all records from the left table and matching records from the right table.</w:t>
      </w:r>
    </w:p>
    <w:p w14:paraId="3EAF5AF7" w14:textId="77777777" w:rsidR="00B25BB3" w:rsidRPr="00B25BB3" w:rsidRDefault="00B25BB3" w:rsidP="00B25BB3">
      <w:pPr>
        <w:rPr>
          <w:rFonts w:ascii="Arial Narrow" w:hAnsi="Arial Narrow"/>
        </w:rPr>
      </w:pPr>
      <w:r w:rsidRPr="00B25BB3">
        <w:rPr>
          <w:rFonts w:ascii="Arial Narrow" w:hAnsi="Arial Narrow"/>
        </w:rPr>
        <w:t>RIGHT JOIN: Returns all records from the right table and matching records from the left table.</w:t>
      </w:r>
    </w:p>
    <w:p w14:paraId="68417E1C" w14:textId="77777777" w:rsidR="00B25BB3" w:rsidRPr="00B25BB3" w:rsidRDefault="00B25BB3" w:rsidP="00B25BB3">
      <w:pPr>
        <w:rPr>
          <w:rFonts w:ascii="Arial Narrow" w:hAnsi="Arial Narrow"/>
        </w:rPr>
      </w:pPr>
      <w:r w:rsidRPr="00B25BB3">
        <w:rPr>
          <w:rFonts w:ascii="Arial Narrow" w:hAnsi="Arial Narrow"/>
        </w:rPr>
        <w:t>FULL JOIN: Returns all records from both tables.</w:t>
      </w:r>
    </w:p>
    <w:p w14:paraId="338FE3D8" w14:textId="77777777" w:rsidR="00B25BB3" w:rsidRDefault="00B25BB3" w:rsidP="00B25BB3">
      <w:pPr>
        <w:rPr>
          <w:rFonts w:ascii="Arial Narrow" w:hAnsi="Arial Narrow"/>
        </w:rPr>
      </w:pPr>
      <w:r w:rsidRPr="00B25BB3">
        <w:rPr>
          <w:rFonts w:ascii="Arial Narrow" w:hAnsi="Arial Narrow"/>
        </w:rPr>
        <w:t>CROSS JOIN: Returns all possible combinations of records.</w:t>
      </w:r>
    </w:p>
    <w:p w14:paraId="3D3C8E70" w14:textId="5D45ADE2" w:rsidR="008E66FF" w:rsidRDefault="008E66FF" w:rsidP="00B25BB3">
      <w:pPr>
        <w:rPr>
          <w:rFonts w:ascii="Arial Narrow" w:hAnsi="Arial Narrow"/>
          <w:b/>
          <w:bCs/>
          <w:sz w:val="28"/>
          <w:szCs w:val="28"/>
        </w:rPr>
      </w:pPr>
      <w:r w:rsidRPr="008E66FF">
        <w:rPr>
          <w:rFonts w:ascii="Arial Narrow" w:hAnsi="Arial Narrow"/>
          <w:b/>
          <w:bCs/>
          <w:sz w:val="28"/>
          <w:szCs w:val="28"/>
        </w:rPr>
        <w:t>ASSIGNMENT 2</w:t>
      </w:r>
      <w:r>
        <w:rPr>
          <w:rFonts w:ascii="Arial Narrow" w:hAnsi="Arial Narrow"/>
          <w:b/>
          <w:bCs/>
          <w:sz w:val="28"/>
          <w:szCs w:val="28"/>
        </w:rPr>
        <w:t xml:space="preserve"> – SQL QUERIES ON JOIN</w:t>
      </w:r>
      <w:r w:rsidR="007B7626">
        <w:rPr>
          <w:rFonts w:ascii="Arial Narrow" w:hAnsi="Arial Narrow"/>
          <w:b/>
          <w:bCs/>
          <w:sz w:val="28"/>
          <w:szCs w:val="28"/>
        </w:rPr>
        <w:t xml:space="preserve"> AND OPERATION </w:t>
      </w:r>
    </w:p>
    <w:p w14:paraId="271B8596" w14:textId="77D64446" w:rsidR="00AA23FC" w:rsidRDefault="00AA23FC" w:rsidP="00B25BB3">
      <w:pPr>
        <w:rPr>
          <w:rFonts w:ascii="Arial Narrow" w:hAnsi="Arial Narrow"/>
          <w:b/>
          <w:bCs/>
          <w:sz w:val="28"/>
          <w:szCs w:val="28"/>
        </w:rPr>
      </w:pPr>
      <w:r w:rsidRPr="00AA23FC">
        <w:rPr>
          <w:rFonts w:ascii="Arial Narrow" w:hAnsi="Arial Narrow"/>
          <w:b/>
          <w:bCs/>
          <w:sz w:val="28"/>
          <w:szCs w:val="28"/>
        </w:rPr>
        <w:lastRenderedPageBreak/>
        <w:drawing>
          <wp:inline distT="0" distB="0" distL="0" distR="0" wp14:anchorId="06EED40A" wp14:editId="39B88BC1">
            <wp:extent cx="2933700" cy="3571032"/>
            <wp:effectExtent l="0" t="0" r="0" b="0"/>
            <wp:docPr id="164044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47138" name=""/>
                    <pic:cNvPicPr/>
                  </pic:nvPicPr>
                  <pic:blipFill>
                    <a:blip r:embed="rId10"/>
                    <a:stretch>
                      <a:fillRect/>
                    </a:stretch>
                  </pic:blipFill>
                  <pic:spPr>
                    <a:xfrm>
                      <a:off x="0" y="0"/>
                      <a:ext cx="2940495" cy="3579303"/>
                    </a:xfrm>
                    <a:prstGeom prst="rect">
                      <a:avLst/>
                    </a:prstGeom>
                  </pic:spPr>
                </pic:pic>
              </a:graphicData>
            </a:graphic>
          </wp:inline>
        </w:drawing>
      </w:r>
      <w:r w:rsidRPr="00AA23FC">
        <w:rPr>
          <w:rFonts w:ascii="Arial Narrow" w:hAnsi="Arial Narrow"/>
          <w:b/>
          <w:bCs/>
          <w:sz w:val="28"/>
          <w:szCs w:val="28"/>
        </w:rPr>
        <w:drawing>
          <wp:inline distT="0" distB="0" distL="0" distR="0" wp14:anchorId="79D05695" wp14:editId="3AAB427D">
            <wp:extent cx="4584700" cy="4012143"/>
            <wp:effectExtent l="0" t="0" r="6350" b="7620"/>
            <wp:docPr id="157915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57960" name=""/>
                    <pic:cNvPicPr/>
                  </pic:nvPicPr>
                  <pic:blipFill>
                    <a:blip r:embed="rId11"/>
                    <a:stretch>
                      <a:fillRect/>
                    </a:stretch>
                  </pic:blipFill>
                  <pic:spPr>
                    <a:xfrm>
                      <a:off x="0" y="0"/>
                      <a:ext cx="4584700" cy="4012143"/>
                    </a:xfrm>
                    <a:prstGeom prst="rect">
                      <a:avLst/>
                    </a:prstGeom>
                  </pic:spPr>
                </pic:pic>
              </a:graphicData>
            </a:graphic>
          </wp:inline>
        </w:drawing>
      </w:r>
    </w:p>
    <w:p w14:paraId="3CAF3B52" w14:textId="26760873" w:rsidR="00692A22" w:rsidRDefault="00692A22" w:rsidP="00B25BB3">
      <w:pPr>
        <w:rPr>
          <w:rFonts w:ascii="Arial Narrow" w:hAnsi="Arial Narrow"/>
          <w:b/>
          <w:bCs/>
          <w:sz w:val="28"/>
          <w:szCs w:val="28"/>
        </w:rPr>
      </w:pPr>
      <w:r>
        <w:rPr>
          <w:rFonts w:ascii="Arial Narrow" w:hAnsi="Arial Narrow"/>
          <w:b/>
          <w:bCs/>
          <w:sz w:val="28"/>
          <w:szCs w:val="28"/>
        </w:rPr>
        <w:t>Inner join</w:t>
      </w:r>
    </w:p>
    <w:p w14:paraId="5A94038B" w14:textId="4A200353" w:rsidR="0045385D" w:rsidRDefault="0045385D" w:rsidP="00B217F1">
      <w:pPr>
        <w:rPr>
          <w:rFonts w:ascii="Arial Narrow" w:hAnsi="Arial Narrow"/>
          <w:sz w:val="24"/>
          <w:szCs w:val="24"/>
        </w:rPr>
      </w:pPr>
      <w:r w:rsidRPr="0045385D">
        <w:rPr>
          <w:rFonts w:ascii="Arial Narrow" w:hAnsi="Arial Narrow"/>
          <w:sz w:val="24"/>
          <w:szCs w:val="24"/>
        </w:rPr>
        <w:lastRenderedPageBreak/>
        <w:t>This shows only customers who placed orders</w:t>
      </w:r>
    </w:p>
    <w:p w14:paraId="45927D2E" w14:textId="79DAD115" w:rsidR="00B217F1" w:rsidRPr="00B217F1" w:rsidRDefault="00B217F1" w:rsidP="00B217F1">
      <w:pPr>
        <w:rPr>
          <w:rFonts w:ascii="Arial Narrow" w:hAnsi="Arial Narrow"/>
          <w:sz w:val="24"/>
          <w:szCs w:val="24"/>
        </w:rPr>
      </w:pPr>
      <w:r w:rsidRPr="00B217F1">
        <w:rPr>
          <w:rFonts w:ascii="Arial Narrow" w:hAnsi="Arial Narrow"/>
          <w:sz w:val="24"/>
          <w:szCs w:val="24"/>
        </w:rPr>
        <w:t xml:space="preserve">SELECT </w:t>
      </w:r>
      <w:proofErr w:type="spellStart"/>
      <w:proofErr w:type="gramStart"/>
      <w:r w:rsidRPr="00B217F1">
        <w:rPr>
          <w:rFonts w:ascii="Arial Narrow" w:hAnsi="Arial Narrow"/>
          <w:sz w:val="24"/>
          <w:szCs w:val="24"/>
        </w:rPr>
        <w:t>c.first</w:t>
      </w:r>
      <w:proofErr w:type="gramEnd"/>
      <w:r w:rsidRPr="00B217F1">
        <w:rPr>
          <w:rFonts w:ascii="Arial Narrow" w:hAnsi="Arial Narrow"/>
          <w:sz w:val="24"/>
          <w:szCs w:val="24"/>
        </w:rPr>
        <w:t>_name</w:t>
      </w:r>
      <w:proofErr w:type="spellEnd"/>
      <w:r w:rsidRPr="00B217F1">
        <w:rPr>
          <w:rFonts w:ascii="Arial Narrow" w:hAnsi="Arial Narrow"/>
          <w:sz w:val="24"/>
          <w:szCs w:val="24"/>
        </w:rPr>
        <w:t xml:space="preserve">, </w:t>
      </w:r>
      <w:proofErr w:type="spellStart"/>
      <w:proofErr w:type="gramStart"/>
      <w:r w:rsidRPr="00B217F1">
        <w:rPr>
          <w:rFonts w:ascii="Arial Narrow" w:hAnsi="Arial Narrow"/>
          <w:sz w:val="24"/>
          <w:szCs w:val="24"/>
        </w:rPr>
        <w:t>c.country</w:t>
      </w:r>
      <w:proofErr w:type="spellEnd"/>
      <w:proofErr w:type="gramEnd"/>
      <w:r w:rsidRPr="00B217F1">
        <w:rPr>
          <w:rFonts w:ascii="Arial Narrow" w:hAnsi="Arial Narrow"/>
          <w:sz w:val="24"/>
          <w:szCs w:val="24"/>
        </w:rPr>
        <w:t xml:space="preserve">, </w:t>
      </w:r>
      <w:proofErr w:type="spellStart"/>
      <w:proofErr w:type="gramStart"/>
      <w:r w:rsidRPr="00B217F1">
        <w:rPr>
          <w:rFonts w:ascii="Arial Narrow" w:hAnsi="Arial Narrow"/>
          <w:sz w:val="24"/>
          <w:szCs w:val="24"/>
        </w:rPr>
        <w:t>o.item</w:t>
      </w:r>
      <w:proofErr w:type="spellEnd"/>
      <w:proofErr w:type="gramEnd"/>
      <w:r w:rsidRPr="00B217F1">
        <w:rPr>
          <w:rFonts w:ascii="Arial Narrow" w:hAnsi="Arial Narrow"/>
          <w:sz w:val="24"/>
          <w:szCs w:val="24"/>
        </w:rPr>
        <w:t xml:space="preserve">, </w:t>
      </w:r>
      <w:proofErr w:type="spellStart"/>
      <w:proofErr w:type="gramStart"/>
      <w:r w:rsidRPr="00B217F1">
        <w:rPr>
          <w:rFonts w:ascii="Arial Narrow" w:hAnsi="Arial Narrow"/>
          <w:sz w:val="24"/>
          <w:szCs w:val="24"/>
        </w:rPr>
        <w:t>o.amount</w:t>
      </w:r>
      <w:proofErr w:type="spellEnd"/>
      <w:proofErr w:type="gramEnd"/>
    </w:p>
    <w:p w14:paraId="1FD918DE" w14:textId="77777777" w:rsidR="00B217F1" w:rsidRPr="00B217F1" w:rsidRDefault="00B217F1" w:rsidP="00B217F1">
      <w:pPr>
        <w:rPr>
          <w:rFonts w:ascii="Arial Narrow" w:hAnsi="Arial Narrow"/>
          <w:sz w:val="24"/>
          <w:szCs w:val="24"/>
        </w:rPr>
      </w:pPr>
      <w:r w:rsidRPr="00B217F1">
        <w:rPr>
          <w:rFonts w:ascii="Arial Narrow" w:hAnsi="Arial Narrow"/>
          <w:sz w:val="24"/>
          <w:szCs w:val="24"/>
        </w:rPr>
        <w:t>FROM Customers c</w:t>
      </w:r>
    </w:p>
    <w:p w14:paraId="669BB73E" w14:textId="77777777" w:rsidR="00B217F1" w:rsidRPr="00B217F1" w:rsidRDefault="00B217F1" w:rsidP="00B217F1">
      <w:pPr>
        <w:rPr>
          <w:rFonts w:ascii="Arial Narrow" w:hAnsi="Arial Narrow"/>
          <w:sz w:val="24"/>
          <w:szCs w:val="24"/>
        </w:rPr>
      </w:pPr>
      <w:r w:rsidRPr="00B217F1">
        <w:rPr>
          <w:rFonts w:ascii="Arial Narrow" w:hAnsi="Arial Narrow"/>
          <w:sz w:val="24"/>
          <w:szCs w:val="24"/>
        </w:rPr>
        <w:t>INNER JOIN Orders o</w:t>
      </w:r>
    </w:p>
    <w:p w14:paraId="2254F3D3" w14:textId="7ED1A102" w:rsidR="00B217F1" w:rsidRDefault="00B217F1" w:rsidP="00B217F1">
      <w:pPr>
        <w:rPr>
          <w:rFonts w:ascii="Arial Narrow" w:hAnsi="Arial Narrow"/>
          <w:sz w:val="24"/>
          <w:szCs w:val="24"/>
        </w:rPr>
      </w:pPr>
      <w:r w:rsidRPr="00B217F1">
        <w:rPr>
          <w:rFonts w:ascii="Arial Narrow" w:hAnsi="Arial Narrow"/>
          <w:sz w:val="24"/>
          <w:szCs w:val="24"/>
        </w:rPr>
        <w:t xml:space="preserve">ON </w:t>
      </w:r>
      <w:proofErr w:type="spellStart"/>
      <w:proofErr w:type="gramStart"/>
      <w:r w:rsidRPr="00B217F1">
        <w:rPr>
          <w:rFonts w:ascii="Arial Narrow" w:hAnsi="Arial Narrow"/>
          <w:sz w:val="24"/>
          <w:szCs w:val="24"/>
        </w:rPr>
        <w:t>c.customer</w:t>
      </w:r>
      <w:proofErr w:type="gramEnd"/>
      <w:r w:rsidRPr="00B217F1">
        <w:rPr>
          <w:rFonts w:ascii="Arial Narrow" w:hAnsi="Arial Narrow"/>
          <w:sz w:val="24"/>
          <w:szCs w:val="24"/>
        </w:rPr>
        <w:t>_id</w:t>
      </w:r>
      <w:proofErr w:type="spellEnd"/>
      <w:r w:rsidRPr="00B217F1">
        <w:rPr>
          <w:rFonts w:ascii="Arial Narrow" w:hAnsi="Arial Narrow"/>
          <w:sz w:val="24"/>
          <w:szCs w:val="24"/>
        </w:rPr>
        <w:t xml:space="preserve"> = </w:t>
      </w:r>
      <w:proofErr w:type="spellStart"/>
      <w:proofErr w:type="gramStart"/>
      <w:r w:rsidRPr="00B217F1">
        <w:rPr>
          <w:rFonts w:ascii="Arial Narrow" w:hAnsi="Arial Narrow"/>
          <w:sz w:val="24"/>
          <w:szCs w:val="24"/>
        </w:rPr>
        <w:t>o.customer</w:t>
      </w:r>
      <w:proofErr w:type="gramEnd"/>
      <w:r w:rsidRPr="00B217F1">
        <w:rPr>
          <w:rFonts w:ascii="Arial Narrow" w:hAnsi="Arial Narrow"/>
          <w:sz w:val="24"/>
          <w:szCs w:val="24"/>
        </w:rPr>
        <w:t>_id</w:t>
      </w:r>
      <w:proofErr w:type="spellEnd"/>
      <w:r w:rsidRPr="00B217F1">
        <w:rPr>
          <w:rFonts w:ascii="Arial Narrow" w:hAnsi="Arial Narrow"/>
          <w:sz w:val="24"/>
          <w:szCs w:val="24"/>
        </w:rPr>
        <w:t>;</w:t>
      </w:r>
    </w:p>
    <w:p w14:paraId="7FF073A7" w14:textId="40E09FDD" w:rsidR="0045385D" w:rsidRDefault="00542F63" w:rsidP="00B217F1">
      <w:pPr>
        <w:rPr>
          <w:rFonts w:ascii="Arial Narrow" w:hAnsi="Arial Narrow"/>
          <w:b/>
          <w:bCs/>
          <w:sz w:val="24"/>
          <w:szCs w:val="24"/>
        </w:rPr>
      </w:pPr>
      <w:r w:rsidRPr="00542F63">
        <w:rPr>
          <w:rFonts w:ascii="Arial Narrow" w:hAnsi="Arial Narrow"/>
          <w:b/>
          <w:bCs/>
          <w:sz w:val="24"/>
          <w:szCs w:val="24"/>
        </w:rPr>
        <w:t>LEFT JOIN</w:t>
      </w:r>
    </w:p>
    <w:p w14:paraId="6B5381E8" w14:textId="77777777" w:rsidR="00B375AE" w:rsidRPr="00B375AE" w:rsidRDefault="00B375AE" w:rsidP="00B375AE">
      <w:pPr>
        <w:rPr>
          <w:rFonts w:ascii="Arial Narrow" w:hAnsi="Arial Narrow"/>
          <w:sz w:val="24"/>
          <w:szCs w:val="24"/>
        </w:rPr>
      </w:pPr>
      <w:r w:rsidRPr="00B375AE">
        <w:rPr>
          <w:rFonts w:ascii="Arial Narrow" w:hAnsi="Arial Narrow"/>
          <w:sz w:val="24"/>
          <w:szCs w:val="24"/>
        </w:rPr>
        <w:t xml:space="preserve">SELECT </w:t>
      </w:r>
      <w:proofErr w:type="spellStart"/>
      <w:proofErr w:type="gramStart"/>
      <w:r w:rsidRPr="00B375AE">
        <w:rPr>
          <w:rFonts w:ascii="Arial Narrow" w:hAnsi="Arial Narrow"/>
          <w:sz w:val="24"/>
          <w:szCs w:val="24"/>
        </w:rPr>
        <w:t>c.first</w:t>
      </w:r>
      <w:proofErr w:type="gramEnd"/>
      <w:r w:rsidRPr="00B375AE">
        <w:rPr>
          <w:rFonts w:ascii="Arial Narrow" w:hAnsi="Arial Narrow"/>
          <w:sz w:val="24"/>
          <w:szCs w:val="24"/>
        </w:rPr>
        <w:t>_name</w:t>
      </w:r>
      <w:proofErr w:type="spellEnd"/>
      <w:r w:rsidRPr="00B375AE">
        <w:rPr>
          <w:rFonts w:ascii="Arial Narrow" w:hAnsi="Arial Narrow"/>
          <w:sz w:val="24"/>
          <w:szCs w:val="24"/>
        </w:rPr>
        <w:t xml:space="preserve">, </w:t>
      </w:r>
      <w:proofErr w:type="spellStart"/>
      <w:proofErr w:type="gramStart"/>
      <w:r w:rsidRPr="00B375AE">
        <w:rPr>
          <w:rFonts w:ascii="Arial Narrow" w:hAnsi="Arial Narrow"/>
          <w:sz w:val="24"/>
          <w:szCs w:val="24"/>
        </w:rPr>
        <w:t>c.country</w:t>
      </w:r>
      <w:proofErr w:type="spellEnd"/>
      <w:proofErr w:type="gramEnd"/>
      <w:r w:rsidRPr="00B375AE">
        <w:rPr>
          <w:rFonts w:ascii="Arial Narrow" w:hAnsi="Arial Narrow"/>
          <w:sz w:val="24"/>
          <w:szCs w:val="24"/>
        </w:rPr>
        <w:t xml:space="preserve">, </w:t>
      </w:r>
      <w:proofErr w:type="spellStart"/>
      <w:proofErr w:type="gramStart"/>
      <w:r w:rsidRPr="00B375AE">
        <w:rPr>
          <w:rFonts w:ascii="Arial Narrow" w:hAnsi="Arial Narrow"/>
          <w:sz w:val="24"/>
          <w:szCs w:val="24"/>
        </w:rPr>
        <w:t>o.item</w:t>
      </w:r>
      <w:proofErr w:type="spellEnd"/>
      <w:proofErr w:type="gramEnd"/>
      <w:r w:rsidRPr="00B375AE">
        <w:rPr>
          <w:rFonts w:ascii="Arial Narrow" w:hAnsi="Arial Narrow"/>
          <w:sz w:val="24"/>
          <w:szCs w:val="24"/>
        </w:rPr>
        <w:t xml:space="preserve">, </w:t>
      </w:r>
      <w:proofErr w:type="spellStart"/>
      <w:proofErr w:type="gramStart"/>
      <w:r w:rsidRPr="00B375AE">
        <w:rPr>
          <w:rFonts w:ascii="Arial Narrow" w:hAnsi="Arial Narrow"/>
          <w:sz w:val="24"/>
          <w:szCs w:val="24"/>
        </w:rPr>
        <w:t>o.amount</w:t>
      </w:r>
      <w:proofErr w:type="spellEnd"/>
      <w:proofErr w:type="gramEnd"/>
    </w:p>
    <w:p w14:paraId="7DAB9557" w14:textId="77777777" w:rsidR="00B375AE" w:rsidRPr="00B375AE" w:rsidRDefault="00B375AE" w:rsidP="00B375AE">
      <w:pPr>
        <w:rPr>
          <w:rFonts w:ascii="Arial Narrow" w:hAnsi="Arial Narrow"/>
          <w:sz w:val="24"/>
          <w:szCs w:val="24"/>
        </w:rPr>
      </w:pPr>
      <w:r w:rsidRPr="00B375AE">
        <w:rPr>
          <w:rFonts w:ascii="Arial Narrow" w:hAnsi="Arial Narrow"/>
          <w:sz w:val="24"/>
          <w:szCs w:val="24"/>
        </w:rPr>
        <w:t>FROM Customers c</w:t>
      </w:r>
    </w:p>
    <w:p w14:paraId="3A8D38BF" w14:textId="77777777" w:rsidR="00B375AE" w:rsidRPr="00B375AE" w:rsidRDefault="00B375AE" w:rsidP="00B375AE">
      <w:pPr>
        <w:rPr>
          <w:rFonts w:ascii="Arial Narrow" w:hAnsi="Arial Narrow"/>
          <w:sz w:val="24"/>
          <w:szCs w:val="24"/>
        </w:rPr>
      </w:pPr>
      <w:r w:rsidRPr="00B375AE">
        <w:rPr>
          <w:rFonts w:ascii="Arial Narrow" w:hAnsi="Arial Narrow"/>
          <w:sz w:val="24"/>
          <w:szCs w:val="24"/>
        </w:rPr>
        <w:t>LEFT JOIN Orders o</w:t>
      </w:r>
    </w:p>
    <w:p w14:paraId="35E41A52" w14:textId="56C6C0E4" w:rsidR="00542F63" w:rsidRPr="00B375AE" w:rsidRDefault="00B375AE" w:rsidP="00B375AE">
      <w:pPr>
        <w:rPr>
          <w:rFonts w:ascii="Arial Narrow" w:hAnsi="Arial Narrow"/>
          <w:sz w:val="24"/>
          <w:szCs w:val="24"/>
        </w:rPr>
      </w:pPr>
      <w:r w:rsidRPr="00B375AE">
        <w:rPr>
          <w:rFonts w:ascii="Arial Narrow" w:hAnsi="Arial Narrow"/>
          <w:sz w:val="24"/>
          <w:szCs w:val="24"/>
        </w:rPr>
        <w:t xml:space="preserve">ON </w:t>
      </w:r>
      <w:proofErr w:type="spellStart"/>
      <w:proofErr w:type="gramStart"/>
      <w:r w:rsidRPr="00B375AE">
        <w:rPr>
          <w:rFonts w:ascii="Arial Narrow" w:hAnsi="Arial Narrow"/>
          <w:sz w:val="24"/>
          <w:szCs w:val="24"/>
        </w:rPr>
        <w:t>c.customer</w:t>
      </w:r>
      <w:proofErr w:type="gramEnd"/>
      <w:r w:rsidRPr="00B375AE">
        <w:rPr>
          <w:rFonts w:ascii="Arial Narrow" w:hAnsi="Arial Narrow"/>
          <w:sz w:val="24"/>
          <w:szCs w:val="24"/>
        </w:rPr>
        <w:t>_id</w:t>
      </w:r>
      <w:proofErr w:type="spellEnd"/>
      <w:r w:rsidRPr="00B375AE">
        <w:rPr>
          <w:rFonts w:ascii="Arial Narrow" w:hAnsi="Arial Narrow"/>
          <w:sz w:val="24"/>
          <w:szCs w:val="24"/>
        </w:rPr>
        <w:t xml:space="preserve"> = </w:t>
      </w:r>
      <w:proofErr w:type="spellStart"/>
      <w:proofErr w:type="gramStart"/>
      <w:r w:rsidRPr="00B375AE">
        <w:rPr>
          <w:rFonts w:ascii="Arial Narrow" w:hAnsi="Arial Narrow"/>
          <w:sz w:val="24"/>
          <w:szCs w:val="24"/>
        </w:rPr>
        <w:t>o.customer</w:t>
      </w:r>
      <w:proofErr w:type="gramEnd"/>
      <w:r w:rsidRPr="00B375AE">
        <w:rPr>
          <w:rFonts w:ascii="Arial Narrow" w:hAnsi="Arial Narrow"/>
          <w:sz w:val="24"/>
          <w:szCs w:val="24"/>
        </w:rPr>
        <w:t>_id</w:t>
      </w:r>
      <w:proofErr w:type="spellEnd"/>
      <w:r w:rsidRPr="00B375AE">
        <w:rPr>
          <w:rFonts w:ascii="Arial Narrow" w:hAnsi="Arial Narrow"/>
          <w:sz w:val="24"/>
          <w:szCs w:val="24"/>
        </w:rPr>
        <w:t>;</w:t>
      </w:r>
    </w:p>
    <w:p w14:paraId="3224AFFC" w14:textId="1AD5FD3E" w:rsidR="00B25BB3" w:rsidRDefault="00B25BB3" w:rsidP="00B25BB3">
      <w:pPr>
        <w:rPr>
          <w:rFonts w:ascii="Arial Narrow" w:hAnsi="Arial Narrow"/>
        </w:rPr>
      </w:pPr>
      <w:r w:rsidRPr="00B375AE">
        <w:rPr>
          <w:rFonts w:ascii="Arial Narrow" w:hAnsi="Arial Narrow"/>
        </w:rPr>
        <w:t xml:space="preserve"> </w:t>
      </w:r>
      <w:r w:rsidR="00DD7145" w:rsidRPr="00DD7145">
        <w:rPr>
          <w:rFonts w:ascii="Arial Narrow" w:hAnsi="Arial Narrow"/>
        </w:rPr>
        <w:t xml:space="preserve">All customers </w:t>
      </w:r>
      <w:proofErr w:type="gramStart"/>
      <w:r w:rsidR="00DD7145" w:rsidRPr="00DD7145">
        <w:rPr>
          <w:rFonts w:ascii="Arial Narrow" w:hAnsi="Arial Narrow"/>
        </w:rPr>
        <w:t>appear</w:t>
      </w:r>
      <w:r w:rsidR="00DD7145">
        <w:rPr>
          <w:rFonts w:ascii="Arial Narrow" w:hAnsi="Arial Narrow"/>
        </w:rPr>
        <w:t>s</w:t>
      </w:r>
      <w:proofErr w:type="gramEnd"/>
      <w:r w:rsidR="00DD7145">
        <w:rPr>
          <w:rFonts w:ascii="Arial Narrow" w:hAnsi="Arial Narrow"/>
        </w:rPr>
        <w:t xml:space="preserve"> </w:t>
      </w:r>
      <w:r w:rsidR="00DD7145" w:rsidRPr="00DD7145">
        <w:rPr>
          <w:rFonts w:ascii="Arial Narrow" w:hAnsi="Arial Narrow"/>
        </w:rPr>
        <w:t xml:space="preserve">  no order </w:t>
      </w:r>
      <w:r w:rsidR="00DD7145">
        <w:rPr>
          <w:rFonts w:ascii="Arial Narrow" w:hAnsi="Arial Narrow" w:cs="Arial Narrow"/>
        </w:rPr>
        <w:t>-</w:t>
      </w:r>
      <w:r w:rsidR="00DD7145" w:rsidRPr="00DD7145">
        <w:rPr>
          <w:rFonts w:ascii="Arial Narrow" w:hAnsi="Arial Narrow"/>
        </w:rPr>
        <w:t>item &amp; amount will be NULL</w:t>
      </w:r>
    </w:p>
    <w:p w14:paraId="33BBD993" w14:textId="60A9E73D" w:rsidR="00E15C43" w:rsidRPr="00EE51B3" w:rsidRDefault="00EE51B3" w:rsidP="00B25BB3">
      <w:pPr>
        <w:rPr>
          <w:rFonts w:ascii="Arial Narrow" w:hAnsi="Arial Narrow"/>
          <w:b/>
          <w:bCs/>
        </w:rPr>
      </w:pPr>
      <w:r w:rsidRPr="00EE51B3">
        <w:rPr>
          <w:rFonts w:ascii="Arial Narrow" w:hAnsi="Arial Narrow"/>
          <w:b/>
          <w:bCs/>
        </w:rPr>
        <w:t>RIGHT JOIN</w:t>
      </w:r>
    </w:p>
    <w:p w14:paraId="00D69432" w14:textId="77777777" w:rsidR="00EE51B3" w:rsidRPr="00EE51B3" w:rsidRDefault="00EE51B3" w:rsidP="00EE51B3">
      <w:pPr>
        <w:rPr>
          <w:rFonts w:ascii="Arial Narrow" w:hAnsi="Arial Narrow"/>
        </w:rPr>
      </w:pPr>
      <w:r w:rsidRPr="00EE51B3">
        <w:rPr>
          <w:rFonts w:ascii="Arial Narrow" w:hAnsi="Arial Narrow"/>
        </w:rPr>
        <w:t xml:space="preserve">SELECT </w:t>
      </w:r>
      <w:proofErr w:type="spellStart"/>
      <w:proofErr w:type="gramStart"/>
      <w:r w:rsidRPr="00EE51B3">
        <w:rPr>
          <w:rFonts w:ascii="Arial Narrow" w:hAnsi="Arial Narrow"/>
        </w:rPr>
        <w:t>c.first</w:t>
      </w:r>
      <w:proofErr w:type="gramEnd"/>
      <w:r w:rsidRPr="00EE51B3">
        <w:rPr>
          <w:rFonts w:ascii="Arial Narrow" w:hAnsi="Arial Narrow"/>
        </w:rPr>
        <w:t>_name</w:t>
      </w:r>
      <w:proofErr w:type="spellEnd"/>
      <w:r w:rsidRPr="00EE51B3">
        <w:rPr>
          <w:rFonts w:ascii="Arial Narrow" w:hAnsi="Arial Narrow"/>
        </w:rPr>
        <w:t xml:space="preserve">, </w:t>
      </w:r>
      <w:proofErr w:type="spellStart"/>
      <w:proofErr w:type="gramStart"/>
      <w:r w:rsidRPr="00EE51B3">
        <w:rPr>
          <w:rFonts w:ascii="Arial Narrow" w:hAnsi="Arial Narrow"/>
        </w:rPr>
        <w:t>c.country</w:t>
      </w:r>
      <w:proofErr w:type="spellEnd"/>
      <w:proofErr w:type="gramEnd"/>
      <w:r w:rsidRPr="00EE51B3">
        <w:rPr>
          <w:rFonts w:ascii="Arial Narrow" w:hAnsi="Arial Narrow"/>
        </w:rPr>
        <w:t xml:space="preserve">, </w:t>
      </w:r>
      <w:proofErr w:type="spellStart"/>
      <w:proofErr w:type="gramStart"/>
      <w:r w:rsidRPr="00EE51B3">
        <w:rPr>
          <w:rFonts w:ascii="Arial Narrow" w:hAnsi="Arial Narrow"/>
        </w:rPr>
        <w:t>o.item</w:t>
      </w:r>
      <w:proofErr w:type="spellEnd"/>
      <w:proofErr w:type="gramEnd"/>
      <w:r w:rsidRPr="00EE51B3">
        <w:rPr>
          <w:rFonts w:ascii="Arial Narrow" w:hAnsi="Arial Narrow"/>
        </w:rPr>
        <w:t xml:space="preserve">, </w:t>
      </w:r>
      <w:proofErr w:type="spellStart"/>
      <w:proofErr w:type="gramStart"/>
      <w:r w:rsidRPr="00EE51B3">
        <w:rPr>
          <w:rFonts w:ascii="Arial Narrow" w:hAnsi="Arial Narrow"/>
        </w:rPr>
        <w:t>o.amount</w:t>
      </w:r>
      <w:proofErr w:type="spellEnd"/>
      <w:proofErr w:type="gramEnd"/>
    </w:p>
    <w:p w14:paraId="42FFE4A2" w14:textId="77777777" w:rsidR="00EE51B3" w:rsidRPr="00EE51B3" w:rsidRDefault="00EE51B3" w:rsidP="00EE51B3">
      <w:pPr>
        <w:rPr>
          <w:rFonts w:ascii="Arial Narrow" w:hAnsi="Arial Narrow"/>
        </w:rPr>
      </w:pPr>
      <w:r w:rsidRPr="00EE51B3">
        <w:rPr>
          <w:rFonts w:ascii="Arial Narrow" w:hAnsi="Arial Narrow"/>
        </w:rPr>
        <w:t>FROM Customers c</w:t>
      </w:r>
    </w:p>
    <w:p w14:paraId="6DF2E39B" w14:textId="77777777" w:rsidR="00EE51B3" w:rsidRPr="00EE51B3" w:rsidRDefault="00EE51B3" w:rsidP="00EE51B3">
      <w:pPr>
        <w:rPr>
          <w:rFonts w:ascii="Arial Narrow" w:hAnsi="Arial Narrow"/>
        </w:rPr>
      </w:pPr>
      <w:r w:rsidRPr="00EE51B3">
        <w:rPr>
          <w:rFonts w:ascii="Arial Narrow" w:hAnsi="Arial Narrow"/>
        </w:rPr>
        <w:t>RIGHT JOIN Orders o</w:t>
      </w:r>
    </w:p>
    <w:p w14:paraId="16A17A0B" w14:textId="1A12A4ED" w:rsidR="00C02BCF" w:rsidRDefault="00EE51B3" w:rsidP="00EE51B3">
      <w:pPr>
        <w:rPr>
          <w:rFonts w:ascii="Arial Narrow" w:hAnsi="Arial Narrow"/>
        </w:rPr>
      </w:pPr>
      <w:r w:rsidRPr="00EE51B3">
        <w:rPr>
          <w:rFonts w:ascii="Arial Narrow" w:hAnsi="Arial Narrow"/>
        </w:rPr>
        <w:t xml:space="preserve">ON </w:t>
      </w:r>
      <w:proofErr w:type="spellStart"/>
      <w:proofErr w:type="gramStart"/>
      <w:r w:rsidRPr="00EE51B3">
        <w:rPr>
          <w:rFonts w:ascii="Arial Narrow" w:hAnsi="Arial Narrow"/>
        </w:rPr>
        <w:t>c.customer</w:t>
      </w:r>
      <w:proofErr w:type="gramEnd"/>
      <w:r w:rsidRPr="00EE51B3">
        <w:rPr>
          <w:rFonts w:ascii="Arial Narrow" w:hAnsi="Arial Narrow"/>
        </w:rPr>
        <w:t>_id</w:t>
      </w:r>
      <w:proofErr w:type="spellEnd"/>
      <w:r w:rsidRPr="00EE51B3">
        <w:rPr>
          <w:rFonts w:ascii="Arial Narrow" w:hAnsi="Arial Narrow"/>
        </w:rPr>
        <w:t xml:space="preserve"> = </w:t>
      </w:r>
      <w:proofErr w:type="spellStart"/>
      <w:proofErr w:type="gramStart"/>
      <w:r w:rsidRPr="00EE51B3">
        <w:rPr>
          <w:rFonts w:ascii="Arial Narrow" w:hAnsi="Arial Narrow"/>
        </w:rPr>
        <w:t>o.customer</w:t>
      </w:r>
      <w:proofErr w:type="gramEnd"/>
      <w:r w:rsidRPr="00EE51B3">
        <w:rPr>
          <w:rFonts w:ascii="Arial Narrow" w:hAnsi="Arial Narrow"/>
        </w:rPr>
        <w:t>_id</w:t>
      </w:r>
      <w:proofErr w:type="spellEnd"/>
      <w:r w:rsidRPr="00EE51B3">
        <w:rPr>
          <w:rFonts w:ascii="Arial Narrow" w:hAnsi="Arial Narrow"/>
        </w:rPr>
        <w:t>;</w:t>
      </w:r>
    </w:p>
    <w:p w14:paraId="64C64A20" w14:textId="0F686E11" w:rsidR="00E15C43" w:rsidRPr="009F3158" w:rsidRDefault="0001669A" w:rsidP="00EE51B3">
      <w:pPr>
        <w:rPr>
          <w:rFonts w:ascii="Arial Narrow" w:hAnsi="Arial Narrow"/>
          <w:b/>
          <w:bCs/>
        </w:rPr>
      </w:pPr>
      <w:r w:rsidRPr="009F3158">
        <w:rPr>
          <w:rFonts w:ascii="Arial Narrow" w:hAnsi="Arial Narrow"/>
          <w:b/>
          <w:bCs/>
        </w:rPr>
        <w:t xml:space="preserve">JOIN 3 Tables (Customers + Orders + </w:t>
      </w:r>
      <w:proofErr w:type="spellStart"/>
      <w:r w:rsidRPr="009F3158">
        <w:rPr>
          <w:rFonts w:ascii="Arial Narrow" w:hAnsi="Arial Narrow"/>
          <w:b/>
          <w:bCs/>
        </w:rPr>
        <w:t>Shippings</w:t>
      </w:r>
      <w:proofErr w:type="spellEnd"/>
      <w:r w:rsidRPr="009F3158">
        <w:rPr>
          <w:rFonts w:ascii="Arial Narrow" w:hAnsi="Arial Narrow"/>
          <w:b/>
          <w:bCs/>
        </w:rPr>
        <w:t>)</w:t>
      </w:r>
    </w:p>
    <w:p w14:paraId="26DEDB60" w14:textId="77777777" w:rsidR="009F3158" w:rsidRPr="009F3158" w:rsidRDefault="009F3158" w:rsidP="009F3158">
      <w:pPr>
        <w:rPr>
          <w:rFonts w:ascii="Arial Narrow" w:hAnsi="Arial Narrow"/>
        </w:rPr>
      </w:pPr>
      <w:r w:rsidRPr="009F3158">
        <w:rPr>
          <w:rFonts w:ascii="Arial Narrow" w:hAnsi="Arial Narrow"/>
        </w:rPr>
        <w:t xml:space="preserve">SELECT </w:t>
      </w:r>
      <w:proofErr w:type="spellStart"/>
      <w:proofErr w:type="gramStart"/>
      <w:r w:rsidRPr="009F3158">
        <w:rPr>
          <w:rFonts w:ascii="Arial Narrow" w:hAnsi="Arial Narrow"/>
        </w:rPr>
        <w:t>c.first</w:t>
      </w:r>
      <w:proofErr w:type="gramEnd"/>
      <w:r w:rsidRPr="009F3158">
        <w:rPr>
          <w:rFonts w:ascii="Arial Narrow" w:hAnsi="Arial Narrow"/>
        </w:rPr>
        <w:t>_name</w:t>
      </w:r>
      <w:proofErr w:type="spellEnd"/>
      <w:r w:rsidRPr="009F3158">
        <w:rPr>
          <w:rFonts w:ascii="Arial Narrow" w:hAnsi="Arial Narrow"/>
        </w:rPr>
        <w:t xml:space="preserve">, </w:t>
      </w:r>
      <w:proofErr w:type="spellStart"/>
      <w:proofErr w:type="gramStart"/>
      <w:r w:rsidRPr="009F3158">
        <w:rPr>
          <w:rFonts w:ascii="Arial Narrow" w:hAnsi="Arial Narrow"/>
        </w:rPr>
        <w:t>o.item</w:t>
      </w:r>
      <w:proofErr w:type="spellEnd"/>
      <w:proofErr w:type="gramEnd"/>
      <w:r w:rsidRPr="009F3158">
        <w:rPr>
          <w:rFonts w:ascii="Arial Narrow" w:hAnsi="Arial Narrow"/>
        </w:rPr>
        <w:t xml:space="preserve">, </w:t>
      </w:r>
      <w:proofErr w:type="spellStart"/>
      <w:proofErr w:type="gramStart"/>
      <w:r w:rsidRPr="009F3158">
        <w:rPr>
          <w:rFonts w:ascii="Arial Narrow" w:hAnsi="Arial Narrow"/>
        </w:rPr>
        <w:t>o.amount</w:t>
      </w:r>
      <w:proofErr w:type="spellEnd"/>
      <w:proofErr w:type="gramEnd"/>
      <w:r w:rsidRPr="009F3158">
        <w:rPr>
          <w:rFonts w:ascii="Arial Narrow" w:hAnsi="Arial Narrow"/>
        </w:rPr>
        <w:t xml:space="preserve">, </w:t>
      </w:r>
      <w:proofErr w:type="spellStart"/>
      <w:proofErr w:type="gramStart"/>
      <w:r w:rsidRPr="009F3158">
        <w:rPr>
          <w:rFonts w:ascii="Arial Narrow" w:hAnsi="Arial Narrow"/>
        </w:rPr>
        <w:t>s.status</w:t>
      </w:r>
      <w:proofErr w:type="spellEnd"/>
      <w:proofErr w:type="gramEnd"/>
    </w:p>
    <w:p w14:paraId="4E92C02D" w14:textId="77777777" w:rsidR="009F3158" w:rsidRPr="009F3158" w:rsidRDefault="009F3158" w:rsidP="009F3158">
      <w:pPr>
        <w:rPr>
          <w:rFonts w:ascii="Arial Narrow" w:hAnsi="Arial Narrow"/>
        </w:rPr>
      </w:pPr>
      <w:r w:rsidRPr="009F3158">
        <w:rPr>
          <w:rFonts w:ascii="Arial Narrow" w:hAnsi="Arial Narrow"/>
        </w:rPr>
        <w:t>FROM Customers c</w:t>
      </w:r>
    </w:p>
    <w:p w14:paraId="6EE35111" w14:textId="77777777" w:rsidR="009F3158" w:rsidRPr="009F3158" w:rsidRDefault="009F3158" w:rsidP="009F3158">
      <w:pPr>
        <w:rPr>
          <w:rFonts w:ascii="Arial Narrow" w:hAnsi="Arial Narrow"/>
        </w:rPr>
      </w:pPr>
      <w:r w:rsidRPr="009F3158">
        <w:rPr>
          <w:rFonts w:ascii="Arial Narrow" w:hAnsi="Arial Narrow"/>
        </w:rPr>
        <w:t>INNER JOIN Orders o</w:t>
      </w:r>
    </w:p>
    <w:p w14:paraId="21A9E766" w14:textId="77777777" w:rsidR="009F3158" w:rsidRPr="009F3158" w:rsidRDefault="009F3158" w:rsidP="009F3158">
      <w:pPr>
        <w:rPr>
          <w:rFonts w:ascii="Arial Narrow" w:hAnsi="Arial Narrow"/>
        </w:rPr>
      </w:pPr>
      <w:r w:rsidRPr="009F3158">
        <w:rPr>
          <w:rFonts w:ascii="Arial Narrow" w:hAnsi="Arial Narrow"/>
        </w:rPr>
        <w:t xml:space="preserve">ON </w:t>
      </w:r>
      <w:proofErr w:type="spellStart"/>
      <w:proofErr w:type="gramStart"/>
      <w:r w:rsidRPr="009F3158">
        <w:rPr>
          <w:rFonts w:ascii="Arial Narrow" w:hAnsi="Arial Narrow"/>
        </w:rPr>
        <w:t>c.customer</w:t>
      </w:r>
      <w:proofErr w:type="gramEnd"/>
      <w:r w:rsidRPr="009F3158">
        <w:rPr>
          <w:rFonts w:ascii="Arial Narrow" w:hAnsi="Arial Narrow"/>
        </w:rPr>
        <w:t>_id</w:t>
      </w:r>
      <w:proofErr w:type="spellEnd"/>
      <w:r w:rsidRPr="009F3158">
        <w:rPr>
          <w:rFonts w:ascii="Arial Narrow" w:hAnsi="Arial Narrow"/>
        </w:rPr>
        <w:t xml:space="preserve"> = </w:t>
      </w:r>
      <w:proofErr w:type="spellStart"/>
      <w:proofErr w:type="gramStart"/>
      <w:r w:rsidRPr="009F3158">
        <w:rPr>
          <w:rFonts w:ascii="Arial Narrow" w:hAnsi="Arial Narrow"/>
        </w:rPr>
        <w:t>o.customer</w:t>
      </w:r>
      <w:proofErr w:type="gramEnd"/>
      <w:r w:rsidRPr="009F3158">
        <w:rPr>
          <w:rFonts w:ascii="Arial Narrow" w:hAnsi="Arial Narrow"/>
        </w:rPr>
        <w:t>_id</w:t>
      </w:r>
      <w:proofErr w:type="spellEnd"/>
    </w:p>
    <w:p w14:paraId="0E1EEF07" w14:textId="77777777" w:rsidR="009F3158" w:rsidRPr="009F3158" w:rsidRDefault="009F3158" w:rsidP="009F3158">
      <w:pPr>
        <w:rPr>
          <w:rFonts w:ascii="Arial Narrow" w:hAnsi="Arial Narrow"/>
        </w:rPr>
      </w:pPr>
      <w:r w:rsidRPr="009F3158">
        <w:rPr>
          <w:rFonts w:ascii="Arial Narrow" w:hAnsi="Arial Narrow"/>
        </w:rPr>
        <w:t xml:space="preserve">INNER JOIN </w:t>
      </w:r>
      <w:proofErr w:type="spellStart"/>
      <w:r w:rsidRPr="009F3158">
        <w:rPr>
          <w:rFonts w:ascii="Arial Narrow" w:hAnsi="Arial Narrow"/>
        </w:rPr>
        <w:t>Shippings</w:t>
      </w:r>
      <w:proofErr w:type="spellEnd"/>
      <w:r w:rsidRPr="009F3158">
        <w:rPr>
          <w:rFonts w:ascii="Arial Narrow" w:hAnsi="Arial Narrow"/>
        </w:rPr>
        <w:t xml:space="preserve"> s</w:t>
      </w:r>
    </w:p>
    <w:p w14:paraId="0C6DA278" w14:textId="53C49125" w:rsidR="0001669A" w:rsidRDefault="009F3158" w:rsidP="009F3158">
      <w:pPr>
        <w:rPr>
          <w:rFonts w:ascii="Arial Narrow" w:hAnsi="Arial Narrow"/>
        </w:rPr>
      </w:pPr>
      <w:r w:rsidRPr="009F3158">
        <w:rPr>
          <w:rFonts w:ascii="Arial Narrow" w:hAnsi="Arial Narrow"/>
        </w:rPr>
        <w:t xml:space="preserve">ON </w:t>
      </w:r>
      <w:proofErr w:type="spellStart"/>
      <w:proofErr w:type="gramStart"/>
      <w:r w:rsidRPr="009F3158">
        <w:rPr>
          <w:rFonts w:ascii="Arial Narrow" w:hAnsi="Arial Narrow"/>
        </w:rPr>
        <w:t>c.customer</w:t>
      </w:r>
      <w:proofErr w:type="gramEnd"/>
      <w:r w:rsidRPr="009F3158">
        <w:rPr>
          <w:rFonts w:ascii="Arial Narrow" w:hAnsi="Arial Narrow"/>
        </w:rPr>
        <w:t>_id</w:t>
      </w:r>
      <w:proofErr w:type="spellEnd"/>
      <w:r w:rsidRPr="009F3158">
        <w:rPr>
          <w:rFonts w:ascii="Arial Narrow" w:hAnsi="Arial Narrow"/>
        </w:rPr>
        <w:t xml:space="preserve"> = </w:t>
      </w:r>
      <w:proofErr w:type="spellStart"/>
      <w:proofErr w:type="gramStart"/>
      <w:r w:rsidRPr="009F3158">
        <w:rPr>
          <w:rFonts w:ascii="Arial Narrow" w:hAnsi="Arial Narrow"/>
        </w:rPr>
        <w:t>s.customer</w:t>
      </w:r>
      <w:proofErr w:type="gramEnd"/>
      <w:r w:rsidRPr="009F3158">
        <w:rPr>
          <w:rFonts w:ascii="Arial Narrow" w:hAnsi="Arial Narrow"/>
        </w:rPr>
        <w:t>_id</w:t>
      </w:r>
      <w:proofErr w:type="spellEnd"/>
      <w:r w:rsidRPr="009F3158">
        <w:rPr>
          <w:rFonts w:ascii="Arial Narrow" w:hAnsi="Arial Narrow"/>
        </w:rPr>
        <w:t>;</w:t>
      </w:r>
    </w:p>
    <w:p w14:paraId="1372EA26" w14:textId="77777777" w:rsidR="0077369B" w:rsidRPr="0077369B" w:rsidRDefault="0077369B" w:rsidP="0077369B">
      <w:pPr>
        <w:rPr>
          <w:rFonts w:ascii="Arial Narrow" w:hAnsi="Arial Narrow"/>
          <w:b/>
          <w:bCs/>
          <w:lang w:val="en-IN"/>
        </w:rPr>
      </w:pPr>
      <w:r w:rsidRPr="0077369B">
        <w:rPr>
          <w:rFonts w:ascii="Arial Narrow" w:hAnsi="Arial Narrow"/>
          <w:b/>
          <w:bCs/>
          <w:lang w:val="en-IN"/>
        </w:rPr>
        <w:t>Total Amount Spent by Each Customer</w:t>
      </w:r>
    </w:p>
    <w:p w14:paraId="3A8D6389" w14:textId="77777777" w:rsidR="0077369B" w:rsidRPr="0077369B" w:rsidRDefault="0077369B" w:rsidP="0077369B">
      <w:pPr>
        <w:rPr>
          <w:rFonts w:ascii="Arial Narrow" w:hAnsi="Arial Narrow"/>
          <w:lang w:val="en-IN"/>
        </w:rPr>
      </w:pPr>
      <w:r w:rsidRPr="0077369B">
        <w:rPr>
          <w:rFonts w:ascii="Arial Narrow" w:hAnsi="Arial Narrow"/>
          <w:lang w:val="en-IN"/>
        </w:rPr>
        <w:t xml:space="preserve">SELECT </w:t>
      </w:r>
      <w:proofErr w:type="spellStart"/>
      <w:proofErr w:type="gramStart"/>
      <w:r w:rsidRPr="0077369B">
        <w:rPr>
          <w:rFonts w:ascii="Arial Narrow" w:hAnsi="Arial Narrow"/>
          <w:lang w:val="en-IN"/>
        </w:rPr>
        <w:t>c.first</w:t>
      </w:r>
      <w:proofErr w:type="gramEnd"/>
      <w:r w:rsidRPr="0077369B">
        <w:rPr>
          <w:rFonts w:ascii="Arial Narrow" w:hAnsi="Arial Narrow"/>
          <w:lang w:val="en-IN"/>
        </w:rPr>
        <w:t>_name</w:t>
      </w:r>
      <w:proofErr w:type="spellEnd"/>
      <w:r w:rsidRPr="0077369B">
        <w:rPr>
          <w:rFonts w:ascii="Arial Narrow" w:hAnsi="Arial Narrow"/>
          <w:lang w:val="en-IN"/>
        </w:rPr>
        <w:t>, SUM(</w:t>
      </w:r>
      <w:proofErr w:type="spellStart"/>
      <w:proofErr w:type="gramStart"/>
      <w:r w:rsidRPr="0077369B">
        <w:rPr>
          <w:rFonts w:ascii="Arial Narrow" w:hAnsi="Arial Narrow"/>
          <w:lang w:val="en-IN"/>
        </w:rPr>
        <w:t>o.amount</w:t>
      </w:r>
      <w:proofErr w:type="spellEnd"/>
      <w:proofErr w:type="gramEnd"/>
      <w:r w:rsidRPr="0077369B">
        <w:rPr>
          <w:rFonts w:ascii="Arial Narrow" w:hAnsi="Arial Narrow"/>
          <w:lang w:val="en-IN"/>
        </w:rPr>
        <w:t xml:space="preserve">) AS </w:t>
      </w:r>
      <w:proofErr w:type="spellStart"/>
      <w:r w:rsidRPr="0077369B">
        <w:rPr>
          <w:rFonts w:ascii="Arial Narrow" w:hAnsi="Arial Narrow"/>
          <w:lang w:val="en-IN"/>
        </w:rPr>
        <w:t>total_spent</w:t>
      </w:r>
      <w:proofErr w:type="spellEnd"/>
    </w:p>
    <w:p w14:paraId="5D304D4B" w14:textId="77777777" w:rsidR="0077369B" w:rsidRPr="0077369B" w:rsidRDefault="0077369B" w:rsidP="0077369B">
      <w:pPr>
        <w:rPr>
          <w:rFonts w:ascii="Arial Narrow" w:hAnsi="Arial Narrow"/>
          <w:lang w:val="en-IN"/>
        </w:rPr>
      </w:pPr>
      <w:r w:rsidRPr="0077369B">
        <w:rPr>
          <w:rFonts w:ascii="Arial Narrow" w:hAnsi="Arial Narrow"/>
          <w:lang w:val="en-IN"/>
        </w:rPr>
        <w:t>FROM Customers c</w:t>
      </w:r>
    </w:p>
    <w:p w14:paraId="21121DE0" w14:textId="77777777" w:rsidR="0077369B" w:rsidRPr="0077369B" w:rsidRDefault="0077369B" w:rsidP="0077369B">
      <w:pPr>
        <w:rPr>
          <w:rFonts w:ascii="Arial Narrow" w:hAnsi="Arial Narrow"/>
          <w:lang w:val="en-IN"/>
        </w:rPr>
      </w:pPr>
      <w:r w:rsidRPr="0077369B">
        <w:rPr>
          <w:rFonts w:ascii="Arial Narrow" w:hAnsi="Arial Narrow"/>
          <w:lang w:val="en-IN"/>
        </w:rPr>
        <w:lastRenderedPageBreak/>
        <w:t>INNER JOIN Orders o</w:t>
      </w:r>
    </w:p>
    <w:p w14:paraId="4F10D5DE" w14:textId="77777777" w:rsidR="0077369B" w:rsidRPr="0077369B" w:rsidRDefault="0077369B" w:rsidP="0077369B">
      <w:pPr>
        <w:rPr>
          <w:rFonts w:ascii="Arial Narrow" w:hAnsi="Arial Narrow"/>
          <w:lang w:val="en-IN"/>
        </w:rPr>
      </w:pPr>
      <w:r w:rsidRPr="0077369B">
        <w:rPr>
          <w:rFonts w:ascii="Arial Narrow" w:hAnsi="Arial Narrow"/>
          <w:lang w:val="en-IN"/>
        </w:rPr>
        <w:t xml:space="preserve">ON </w:t>
      </w:r>
      <w:proofErr w:type="spellStart"/>
      <w:proofErr w:type="gramStart"/>
      <w:r w:rsidRPr="0077369B">
        <w:rPr>
          <w:rFonts w:ascii="Arial Narrow" w:hAnsi="Arial Narrow"/>
          <w:lang w:val="en-IN"/>
        </w:rPr>
        <w:t>c.customer</w:t>
      </w:r>
      <w:proofErr w:type="gramEnd"/>
      <w:r w:rsidRPr="0077369B">
        <w:rPr>
          <w:rFonts w:ascii="Arial Narrow" w:hAnsi="Arial Narrow"/>
          <w:lang w:val="en-IN"/>
        </w:rPr>
        <w:t>_id</w:t>
      </w:r>
      <w:proofErr w:type="spellEnd"/>
      <w:r w:rsidRPr="0077369B">
        <w:rPr>
          <w:rFonts w:ascii="Arial Narrow" w:hAnsi="Arial Narrow"/>
          <w:lang w:val="en-IN"/>
        </w:rPr>
        <w:t xml:space="preserve"> = </w:t>
      </w:r>
      <w:proofErr w:type="spellStart"/>
      <w:proofErr w:type="gramStart"/>
      <w:r w:rsidRPr="0077369B">
        <w:rPr>
          <w:rFonts w:ascii="Arial Narrow" w:hAnsi="Arial Narrow"/>
          <w:lang w:val="en-IN"/>
        </w:rPr>
        <w:t>o.customer</w:t>
      </w:r>
      <w:proofErr w:type="gramEnd"/>
      <w:r w:rsidRPr="0077369B">
        <w:rPr>
          <w:rFonts w:ascii="Arial Narrow" w:hAnsi="Arial Narrow"/>
          <w:lang w:val="en-IN"/>
        </w:rPr>
        <w:t>_id</w:t>
      </w:r>
      <w:proofErr w:type="spellEnd"/>
    </w:p>
    <w:p w14:paraId="53E98807" w14:textId="77777777" w:rsidR="0077369B" w:rsidRPr="0077369B" w:rsidRDefault="0077369B" w:rsidP="0077369B">
      <w:pPr>
        <w:rPr>
          <w:rFonts w:ascii="Arial Narrow" w:hAnsi="Arial Narrow"/>
          <w:lang w:val="en-IN"/>
        </w:rPr>
      </w:pPr>
      <w:r w:rsidRPr="0077369B">
        <w:rPr>
          <w:rFonts w:ascii="Arial Narrow" w:hAnsi="Arial Narrow"/>
          <w:lang w:val="en-IN"/>
        </w:rPr>
        <w:t xml:space="preserve">GROUP BY </w:t>
      </w:r>
      <w:proofErr w:type="spellStart"/>
      <w:proofErr w:type="gramStart"/>
      <w:r w:rsidRPr="0077369B">
        <w:rPr>
          <w:rFonts w:ascii="Arial Narrow" w:hAnsi="Arial Narrow"/>
          <w:lang w:val="en-IN"/>
        </w:rPr>
        <w:t>c.first</w:t>
      </w:r>
      <w:proofErr w:type="gramEnd"/>
      <w:r w:rsidRPr="0077369B">
        <w:rPr>
          <w:rFonts w:ascii="Arial Narrow" w:hAnsi="Arial Narrow"/>
          <w:lang w:val="en-IN"/>
        </w:rPr>
        <w:t>_name</w:t>
      </w:r>
      <w:proofErr w:type="spellEnd"/>
      <w:r w:rsidRPr="0077369B">
        <w:rPr>
          <w:rFonts w:ascii="Arial Narrow" w:hAnsi="Arial Narrow"/>
          <w:lang w:val="en-IN"/>
        </w:rPr>
        <w:t>;</w:t>
      </w:r>
    </w:p>
    <w:p w14:paraId="05845711" w14:textId="77777777" w:rsidR="009F3158" w:rsidRPr="00B375AE" w:rsidRDefault="009F3158" w:rsidP="009F3158">
      <w:pPr>
        <w:rPr>
          <w:rFonts w:ascii="Arial Narrow" w:hAnsi="Arial Narrow"/>
        </w:rPr>
      </w:pPr>
    </w:p>
    <w:p w14:paraId="44801A35" w14:textId="77777777" w:rsidR="00B25BB3" w:rsidRPr="00B25BB3" w:rsidRDefault="00B25BB3" w:rsidP="00B25BB3">
      <w:pPr>
        <w:rPr>
          <w:rFonts w:ascii="Arial Narrow" w:hAnsi="Arial Narrow"/>
          <w:b/>
          <w:bCs/>
        </w:rPr>
      </w:pPr>
      <w:r w:rsidRPr="00B25BB3">
        <w:rPr>
          <w:rFonts w:ascii="Arial Narrow" w:hAnsi="Arial Narrow"/>
          <w:b/>
          <w:bCs/>
        </w:rPr>
        <w:t>INTRODUCTION TO JWT</w:t>
      </w:r>
    </w:p>
    <w:p w14:paraId="017A3DEC" w14:textId="77777777" w:rsidR="00B25BB3" w:rsidRPr="00B25BB3" w:rsidRDefault="00B25BB3" w:rsidP="00B25BB3">
      <w:pPr>
        <w:rPr>
          <w:rFonts w:ascii="Arial Narrow" w:hAnsi="Arial Narrow"/>
        </w:rPr>
      </w:pPr>
      <w:r w:rsidRPr="00B25BB3">
        <w:rPr>
          <w:rFonts w:ascii="Arial Narrow" w:hAnsi="Arial Narrow"/>
        </w:rPr>
        <w:t>JSON Web Token (JWT) is a compact and secure method for transmitting information between a client and server.</w:t>
      </w:r>
    </w:p>
    <w:p w14:paraId="49A631F8" w14:textId="77777777" w:rsidR="00B25BB3" w:rsidRPr="00B25BB3" w:rsidRDefault="00B25BB3" w:rsidP="00B25BB3">
      <w:pPr>
        <w:rPr>
          <w:rFonts w:ascii="Arial Narrow" w:hAnsi="Arial Narrow"/>
        </w:rPr>
      </w:pPr>
      <w:r w:rsidRPr="00B25BB3">
        <w:rPr>
          <w:rFonts w:ascii="Arial Narrow" w:hAnsi="Arial Narrow"/>
        </w:rPr>
        <w:t>JWT is widely used for authentication and authorization in backend applications.</w:t>
      </w:r>
    </w:p>
    <w:p w14:paraId="07D7C985" w14:textId="77777777" w:rsidR="00B25BB3" w:rsidRPr="00B25BB3" w:rsidRDefault="00B25BB3" w:rsidP="00B25BB3">
      <w:pPr>
        <w:rPr>
          <w:rFonts w:ascii="Arial Narrow" w:hAnsi="Arial Narrow"/>
        </w:rPr>
      </w:pPr>
    </w:p>
    <w:p w14:paraId="3D55E490" w14:textId="77777777" w:rsidR="00B25BB3" w:rsidRPr="00B25BB3" w:rsidRDefault="00B25BB3" w:rsidP="00B25BB3">
      <w:pPr>
        <w:rPr>
          <w:rFonts w:ascii="Arial Narrow" w:hAnsi="Arial Narrow"/>
          <w:b/>
          <w:bCs/>
        </w:rPr>
      </w:pPr>
      <w:r w:rsidRPr="00B25BB3">
        <w:rPr>
          <w:rFonts w:ascii="Arial Narrow" w:hAnsi="Arial Narrow"/>
          <w:b/>
          <w:bCs/>
        </w:rPr>
        <w:t>STATELESS API CONCEPT</w:t>
      </w:r>
    </w:p>
    <w:p w14:paraId="232E4D8B" w14:textId="77777777" w:rsidR="00B25BB3" w:rsidRPr="00B25BB3" w:rsidRDefault="00B25BB3" w:rsidP="00B25BB3">
      <w:pPr>
        <w:rPr>
          <w:rFonts w:ascii="Arial Narrow" w:hAnsi="Arial Narrow"/>
        </w:rPr>
      </w:pPr>
      <w:r w:rsidRPr="00B25BB3">
        <w:rPr>
          <w:rFonts w:ascii="Arial Narrow" w:hAnsi="Arial Narrow"/>
        </w:rPr>
        <w:t xml:space="preserve">JWT works with stateless </w:t>
      </w:r>
      <w:proofErr w:type="spellStart"/>
      <w:r w:rsidRPr="00B25BB3">
        <w:rPr>
          <w:rFonts w:ascii="Arial Narrow" w:hAnsi="Arial Narrow"/>
        </w:rPr>
        <w:t>APIs.In</w:t>
      </w:r>
      <w:proofErr w:type="spellEnd"/>
      <w:r w:rsidRPr="00B25BB3">
        <w:rPr>
          <w:rFonts w:ascii="Arial Narrow" w:hAnsi="Arial Narrow"/>
        </w:rPr>
        <w:t xml:space="preserve"> stateless architecture, the server does not store session </w:t>
      </w:r>
      <w:proofErr w:type="spellStart"/>
      <w:proofErr w:type="gramStart"/>
      <w:r w:rsidRPr="00B25BB3">
        <w:rPr>
          <w:rFonts w:ascii="Arial Narrow" w:hAnsi="Arial Narrow"/>
        </w:rPr>
        <w:t>information.The</w:t>
      </w:r>
      <w:proofErr w:type="spellEnd"/>
      <w:proofErr w:type="gramEnd"/>
      <w:r w:rsidRPr="00B25BB3">
        <w:rPr>
          <w:rFonts w:ascii="Arial Narrow" w:hAnsi="Arial Narrow"/>
        </w:rPr>
        <w:t xml:space="preserve"> client stores the token and sends it with every request.</w:t>
      </w:r>
    </w:p>
    <w:p w14:paraId="33E527E0" w14:textId="77777777" w:rsidR="00B25BB3" w:rsidRPr="00B25BB3" w:rsidRDefault="00B25BB3" w:rsidP="00B25BB3">
      <w:pPr>
        <w:rPr>
          <w:rFonts w:ascii="Arial Narrow" w:hAnsi="Arial Narrow"/>
          <w:b/>
          <w:bCs/>
        </w:rPr>
      </w:pPr>
      <w:r w:rsidRPr="00B25BB3">
        <w:rPr>
          <w:rFonts w:ascii="Arial Narrow" w:hAnsi="Arial Narrow"/>
          <w:b/>
          <w:bCs/>
        </w:rPr>
        <w:t>JWT STRUCTURE</w:t>
      </w:r>
    </w:p>
    <w:p w14:paraId="79379D2E" w14:textId="77777777" w:rsidR="00B25BB3" w:rsidRPr="00B25BB3" w:rsidRDefault="00B25BB3" w:rsidP="00B25BB3">
      <w:pPr>
        <w:rPr>
          <w:rFonts w:ascii="Arial Narrow" w:hAnsi="Arial Narrow"/>
        </w:rPr>
      </w:pPr>
      <w:r w:rsidRPr="00B25BB3">
        <w:rPr>
          <w:rFonts w:ascii="Arial Narrow" w:hAnsi="Arial Narrow"/>
        </w:rPr>
        <w:t>JWT consists of three parts:</w:t>
      </w:r>
    </w:p>
    <w:p w14:paraId="41FD90F7" w14:textId="0233EB31" w:rsidR="00B25BB3" w:rsidRPr="00B25BB3" w:rsidRDefault="00B25BB3" w:rsidP="00B25BB3">
      <w:pPr>
        <w:rPr>
          <w:rFonts w:ascii="Arial Narrow" w:hAnsi="Arial Narrow"/>
        </w:rPr>
      </w:pPr>
      <w:r w:rsidRPr="00B25BB3">
        <w:rPr>
          <w:rFonts w:ascii="Arial Narrow" w:hAnsi="Arial Narrow"/>
        </w:rPr>
        <w:t>Header:</w:t>
      </w:r>
      <w:r>
        <w:rPr>
          <w:rFonts w:ascii="Arial Narrow" w:hAnsi="Arial Narrow"/>
        </w:rPr>
        <w:t xml:space="preserve"> </w:t>
      </w:r>
      <w:r w:rsidRPr="00B25BB3">
        <w:rPr>
          <w:rFonts w:ascii="Arial Narrow" w:hAnsi="Arial Narrow"/>
        </w:rPr>
        <w:t>Contains the token type and encryption algorithm.</w:t>
      </w:r>
    </w:p>
    <w:p w14:paraId="553AB9CE" w14:textId="4CA355BB" w:rsidR="00B25BB3" w:rsidRPr="00B25BB3" w:rsidRDefault="00B25BB3" w:rsidP="00B25BB3">
      <w:pPr>
        <w:rPr>
          <w:rFonts w:ascii="Arial Narrow" w:hAnsi="Arial Narrow"/>
        </w:rPr>
      </w:pPr>
      <w:r w:rsidRPr="00B25BB3">
        <w:rPr>
          <w:rFonts w:ascii="Arial Narrow" w:hAnsi="Arial Narrow"/>
        </w:rPr>
        <w:t>Payload:</w:t>
      </w:r>
      <w:r>
        <w:rPr>
          <w:rFonts w:ascii="Arial Narrow" w:hAnsi="Arial Narrow"/>
        </w:rPr>
        <w:t xml:space="preserve"> </w:t>
      </w:r>
      <w:r w:rsidRPr="00B25BB3">
        <w:rPr>
          <w:rFonts w:ascii="Arial Narrow" w:hAnsi="Arial Narrow"/>
        </w:rPr>
        <w:t>Contains user information such as user ID and username.</w:t>
      </w:r>
    </w:p>
    <w:p w14:paraId="480B095A" w14:textId="3586EFD6" w:rsidR="00B25BB3" w:rsidRPr="00B25BB3" w:rsidRDefault="00B25BB3" w:rsidP="00B25BB3">
      <w:pPr>
        <w:rPr>
          <w:rFonts w:ascii="Arial Narrow" w:hAnsi="Arial Narrow"/>
        </w:rPr>
      </w:pPr>
      <w:r w:rsidRPr="00B25BB3">
        <w:rPr>
          <w:rFonts w:ascii="Arial Narrow" w:hAnsi="Arial Narrow"/>
        </w:rPr>
        <w:t>Signature:</w:t>
      </w:r>
      <w:r>
        <w:rPr>
          <w:rFonts w:ascii="Arial Narrow" w:hAnsi="Arial Narrow"/>
        </w:rPr>
        <w:t xml:space="preserve"> </w:t>
      </w:r>
      <w:r w:rsidRPr="00B25BB3">
        <w:rPr>
          <w:rFonts w:ascii="Arial Narrow" w:hAnsi="Arial Narrow"/>
        </w:rPr>
        <w:t>Ensures the integrity and authenticity of the token.</w:t>
      </w:r>
    </w:p>
    <w:p w14:paraId="6A728DAC" w14:textId="77777777" w:rsidR="00B25BB3" w:rsidRPr="00B25BB3" w:rsidRDefault="00B25BB3" w:rsidP="00B25BB3">
      <w:pPr>
        <w:rPr>
          <w:rFonts w:ascii="Arial Narrow" w:hAnsi="Arial Narrow"/>
        </w:rPr>
      </w:pPr>
    </w:p>
    <w:p w14:paraId="47B1E05E" w14:textId="77777777" w:rsidR="00B25BB3" w:rsidRPr="00B25BB3" w:rsidRDefault="00B25BB3" w:rsidP="00B25BB3">
      <w:pPr>
        <w:rPr>
          <w:rFonts w:ascii="Arial Narrow" w:hAnsi="Arial Narrow"/>
          <w:b/>
          <w:bCs/>
        </w:rPr>
      </w:pPr>
      <w:r w:rsidRPr="00B25BB3">
        <w:rPr>
          <w:rFonts w:ascii="Arial Narrow" w:hAnsi="Arial Narrow"/>
          <w:b/>
          <w:bCs/>
        </w:rPr>
        <w:t>JWT AUTHENTICATION FLOW</w:t>
      </w:r>
    </w:p>
    <w:p w14:paraId="0DF94AAC" w14:textId="77777777" w:rsidR="00B25BB3" w:rsidRPr="00B25BB3" w:rsidRDefault="00B25BB3" w:rsidP="00B25BB3">
      <w:pPr>
        <w:rPr>
          <w:rFonts w:ascii="Arial Narrow" w:hAnsi="Arial Narrow"/>
        </w:rPr>
      </w:pPr>
      <w:r w:rsidRPr="00B25BB3">
        <w:rPr>
          <w:rFonts w:ascii="Arial Narrow" w:hAnsi="Arial Narrow"/>
        </w:rPr>
        <w:t>User logs in using credentials.</w:t>
      </w:r>
    </w:p>
    <w:p w14:paraId="2FB257C4" w14:textId="77777777" w:rsidR="00B25BB3" w:rsidRPr="00B25BB3" w:rsidRDefault="00B25BB3" w:rsidP="00B25BB3">
      <w:pPr>
        <w:rPr>
          <w:rFonts w:ascii="Arial Narrow" w:hAnsi="Arial Narrow"/>
        </w:rPr>
      </w:pPr>
      <w:r w:rsidRPr="00B25BB3">
        <w:rPr>
          <w:rFonts w:ascii="Arial Narrow" w:hAnsi="Arial Narrow"/>
        </w:rPr>
        <w:t>Server validates credentials.</w:t>
      </w:r>
    </w:p>
    <w:p w14:paraId="67DDC547" w14:textId="77777777" w:rsidR="00B25BB3" w:rsidRPr="00B25BB3" w:rsidRDefault="00B25BB3" w:rsidP="00B25BB3">
      <w:pPr>
        <w:rPr>
          <w:rFonts w:ascii="Arial Narrow" w:hAnsi="Arial Narrow"/>
        </w:rPr>
      </w:pPr>
      <w:r w:rsidRPr="00B25BB3">
        <w:rPr>
          <w:rFonts w:ascii="Arial Narrow" w:hAnsi="Arial Narrow"/>
        </w:rPr>
        <w:t>JWT token is generated upon successful validation.</w:t>
      </w:r>
    </w:p>
    <w:p w14:paraId="41E63525" w14:textId="77777777" w:rsidR="00B25BB3" w:rsidRPr="00B25BB3" w:rsidRDefault="00B25BB3" w:rsidP="00B25BB3">
      <w:pPr>
        <w:rPr>
          <w:rFonts w:ascii="Arial Narrow" w:hAnsi="Arial Narrow"/>
        </w:rPr>
      </w:pPr>
      <w:r w:rsidRPr="00B25BB3">
        <w:rPr>
          <w:rFonts w:ascii="Arial Narrow" w:hAnsi="Arial Narrow"/>
        </w:rPr>
        <w:t>Token is stored on the client side.</w:t>
      </w:r>
    </w:p>
    <w:p w14:paraId="3791AC0D" w14:textId="77777777" w:rsidR="00B25BB3" w:rsidRPr="00B25BB3" w:rsidRDefault="00B25BB3" w:rsidP="00B25BB3">
      <w:pPr>
        <w:rPr>
          <w:rFonts w:ascii="Arial Narrow" w:hAnsi="Arial Narrow"/>
        </w:rPr>
      </w:pPr>
      <w:r w:rsidRPr="00B25BB3">
        <w:rPr>
          <w:rFonts w:ascii="Arial Narrow" w:hAnsi="Arial Narrow"/>
        </w:rPr>
        <w:t>Client sends token in request headers.</w:t>
      </w:r>
    </w:p>
    <w:p w14:paraId="6A823FDE" w14:textId="77777777" w:rsidR="00B25BB3" w:rsidRPr="00B25BB3" w:rsidRDefault="00B25BB3" w:rsidP="00B25BB3">
      <w:pPr>
        <w:rPr>
          <w:rFonts w:ascii="Arial Narrow" w:hAnsi="Arial Narrow"/>
        </w:rPr>
      </w:pPr>
      <w:r w:rsidRPr="00B25BB3">
        <w:rPr>
          <w:rFonts w:ascii="Arial Narrow" w:hAnsi="Arial Narrow"/>
        </w:rPr>
        <w:t>Server verifies token validity.</w:t>
      </w:r>
    </w:p>
    <w:p w14:paraId="21D91CFD" w14:textId="77777777" w:rsidR="00B25BB3" w:rsidRPr="00B25BB3" w:rsidRDefault="00B25BB3" w:rsidP="00B25BB3">
      <w:pPr>
        <w:rPr>
          <w:rFonts w:ascii="Arial Narrow" w:hAnsi="Arial Narrow"/>
        </w:rPr>
      </w:pPr>
      <w:r w:rsidRPr="00B25BB3">
        <w:rPr>
          <w:rFonts w:ascii="Arial Narrow" w:hAnsi="Arial Narrow"/>
        </w:rPr>
        <w:t>Access is granted or denied.</w:t>
      </w:r>
    </w:p>
    <w:p w14:paraId="2139DA9F" w14:textId="77777777" w:rsidR="00B25BB3" w:rsidRPr="00B25BB3" w:rsidRDefault="00B25BB3" w:rsidP="00B25BB3">
      <w:pPr>
        <w:rPr>
          <w:rFonts w:ascii="Arial Narrow" w:hAnsi="Arial Narrow"/>
        </w:rPr>
      </w:pPr>
    </w:p>
    <w:p w14:paraId="4384CEE4" w14:textId="77777777" w:rsidR="00B25BB3" w:rsidRPr="00B25BB3" w:rsidRDefault="00B25BB3" w:rsidP="00B25BB3">
      <w:pPr>
        <w:rPr>
          <w:rFonts w:ascii="Arial Narrow" w:hAnsi="Arial Narrow"/>
          <w:b/>
          <w:bCs/>
        </w:rPr>
      </w:pPr>
      <w:r w:rsidRPr="00B25BB3">
        <w:rPr>
          <w:rFonts w:ascii="Arial Narrow" w:hAnsi="Arial Narrow"/>
          <w:b/>
          <w:bCs/>
        </w:rPr>
        <w:lastRenderedPageBreak/>
        <w:t>JWT SECURITY</w:t>
      </w:r>
    </w:p>
    <w:p w14:paraId="1AEA0C65" w14:textId="742A6198" w:rsidR="00B25BB3" w:rsidRPr="00B25BB3" w:rsidRDefault="00B25BB3" w:rsidP="00B25BB3">
      <w:pPr>
        <w:rPr>
          <w:rFonts w:ascii="Arial Narrow" w:hAnsi="Arial Narrow"/>
        </w:rPr>
      </w:pPr>
      <w:r w:rsidRPr="00B25BB3">
        <w:rPr>
          <w:rFonts w:ascii="Arial Narrow" w:hAnsi="Arial Narrow"/>
        </w:rPr>
        <w:t xml:space="preserve">JWT tokens are </w:t>
      </w:r>
      <w:proofErr w:type="spellStart"/>
      <w:proofErr w:type="gramStart"/>
      <w:r w:rsidRPr="00B25BB3">
        <w:rPr>
          <w:rFonts w:ascii="Arial Narrow" w:hAnsi="Arial Narrow"/>
        </w:rPr>
        <w:t>sensitive.They</w:t>
      </w:r>
      <w:proofErr w:type="spellEnd"/>
      <w:proofErr w:type="gramEnd"/>
      <w:r w:rsidRPr="00B25BB3">
        <w:rPr>
          <w:rFonts w:ascii="Arial Narrow" w:hAnsi="Arial Narrow"/>
        </w:rPr>
        <w:t xml:space="preserve"> must be transmitted using HTTPS.</w:t>
      </w:r>
      <w:r w:rsidR="00F15018">
        <w:rPr>
          <w:rFonts w:ascii="Arial Narrow" w:hAnsi="Arial Narrow"/>
        </w:rPr>
        <w:t xml:space="preserve"> s</w:t>
      </w:r>
      <w:r w:rsidRPr="00B25BB3">
        <w:rPr>
          <w:rFonts w:ascii="Arial Narrow" w:hAnsi="Arial Narrow"/>
        </w:rPr>
        <w:t>ecret keys must be protected.</w:t>
      </w:r>
    </w:p>
    <w:p w14:paraId="1FEA3624" w14:textId="77777777" w:rsidR="00B25BB3" w:rsidRPr="00B25BB3" w:rsidRDefault="00B25BB3" w:rsidP="00B25BB3">
      <w:pPr>
        <w:rPr>
          <w:rFonts w:ascii="Arial Narrow" w:hAnsi="Arial Narrow"/>
        </w:rPr>
      </w:pPr>
      <w:r w:rsidRPr="00B25BB3">
        <w:rPr>
          <w:rFonts w:ascii="Arial Narrow" w:hAnsi="Arial Narrow"/>
        </w:rPr>
        <w:t>Tokens must include expiry time.</w:t>
      </w:r>
    </w:p>
    <w:p w14:paraId="2D7ADAA5" w14:textId="77777777" w:rsidR="00B25BB3" w:rsidRDefault="00B25BB3" w:rsidP="00B25BB3">
      <w:pPr>
        <w:rPr>
          <w:rFonts w:ascii="Arial Narrow" w:hAnsi="Arial Narrow"/>
        </w:rPr>
      </w:pPr>
      <w:r w:rsidRPr="00B25BB3">
        <w:rPr>
          <w:rFonts w:ascii="Arial Narrow" w:hAnsi="Arial Narrow"/>
          <w:b/>
          <w:bCs/>
        </w:rPr>
        <w:t xml:space="preserve">JWT IN </w:t>
      </w:r>
      <w:proofErr w:type="gramStart"/>
      <w:r w:rsidRPr="00B25BB3">
        <w:rPr>
          <w:rFonts w:ascii="Arial Narrow" w:hAnsi="Arial Narrow"/>
          <w:b/>
          <w:bCs/>
        </w:rPr>
        <w:t>PYTHON :</w:t>
      </w:r>
      <w:proofErr w:type="gramEnd"/>
      <w:r>
        <w:rPr>
          <w:rFonts w:ascii="Arial Narrow" w:hAnsi="Arial Narrow"/>
        </w:rPr>
        <w:t xml:space="preserve"> </w:t>
      </w:r>
      <w:proofErr w:type="spellStart"/>
      <w:r w:rsidRPr="00B25BB3">
        <w:rPr>
          <w:rFonts w:ascii="Arial Narrow" w:hAnsi="Arial Narrow"/>
        </w:rPr>
        <w:t>PyJWT</w:t>
      </w:r>
      <w:proofErr w:type="spellEnd"/>
      <w:r w:rsidRPr="00B25BB3">
        <w:rPr>
          <w:rFonts w:ascii="Arial Narrow" w:hAnsi="Arial Narrow"/>
        </w:rPr>
        <w:t xml:space="preserve"> is a Python library used to create and verify JWT tokens.</w:t>
      </w:r>
    </w:p>
    <w:p w14:paraId="2AE8E71A" w14:textId="25C5B9EF" w:rsidR="00B25BB3" w:rsidRPr="00B25BB3" w:rsidRDefault="00B25BB3" w:rsidP="00B25BB3">
      <w:pPr>
        <w:rPr>
          <w:rFonts w:ascii="Arial Narrow" w:hAnsi="Arial Narrow"/>
        </w:rPr>
      </w:pPr>
      <w:r w:rsidRPr="00B25BB3">
        <w:rPr>
          <w:rFonts w:ascii="Arial Narrow" w:hAnsi="Arial Narrow"/>
        </w:rPr>
        <w:t>Installation:</w:t>
      </w:r>
    </w:p>
    <w:p w14:paraId="43F6A8C9" w14:textId="77777777" w:rsidR="00B25BB3" w:rsidRPr="00B25BB3" w:rsidRDefault="00B25BB3" w:rsidP="00B25BB3">
      <w:pPr>
        <w:rPr>
          <w:rFonts w:ascii="Arial Narrow" w:hAnsi="Arial Narrow"/>
        </w:rPr>
      </w:pPr>
      <w:r w:rsidRPr="00B25BB3">
        <w:rPr>
          <w:rFonts w:ascii="Arial Narrow" w:hAnsi="Arial Narrow"/>
        </w:rPr>
        <w:t xml:space="preserve">pip install </w:t>
      </w:r>
      <w:proofErr w:type="spellStart"/>
      <w:r w:rsidRPr="00B25BB3">
        <w:rPr>
          <w:rFonts w:ascii="Arial Narrow" w:hAnsi="Arial Narrow"/>
        </w:rPr>
        <w:t>PyJWT</w:t>
      </w:r>
      <w:proofErr w:type="spellEnd"/>
    </w:p>
    <w:p w14:paraId="68B606C7" w14:textId="77777777" w:rsidR="00B25BB3" w:rsidRPr="00B25BB3" w:rsidRDefault="00B25BB3" w:rsidP="00B25BB3">
      <w:pPr>
        <w:rPr>
          <w:rFonts w:ascii="Arial Narrow" w:hAnsi="Arial Narrow"/>
        </w:rPr>
      </w:pPr>
      <w:r w:rsidRPr="00B25BB3">
        <w:rPr>
          <w:rFonts w:ascii="Arial Narrow" w:hAnsi="Arial Narrow"/>
        </w:rPr>
        <w:t>Imports:</w:t>
      </w:r>
    </w:p>
    <w:p w14:paraId="2A2EDF61" w14:textId="77777777" w:rsidR="00B25BB3" w:rsidRPr="00B25BB3" w:rsidRDefault="00B25BB3" w:rsidP="00B25BB3">
      <w:pPr>
        <w:rPr>
          <w:rFonts w:ascii="Arial Narrow" w:hAnsi="Arial Narrow"/>
        </w:rPr>
      </w:pPr>
      <w:r w:rsidRPr="00B25BB3">
        <w:rPr>
          <w:rFonts w:ascii="Arial Narrow" w:hAnsi="Arial Narrow"/>
        </w:rPr>
        <w:t xml:space="preserve">import </w:t>
      </w:r>
      <w:proofErr w:type="spellStart"/>
      <w:r w:rsidRPr="00B25BB3">
        <w:rPr>
          <w:rFonts w:ascii="Arial Narrow" w:hAnsi="Arial Narrow"/>
        </w:rPr>
        <w:t>jwt</w:t>
      </w:r>
      <w:proofErr w:type="spellEnd"/>
    </w:p>
    <w:p w14:paraId="633C52F8" w14:textId="77777777" w:rsidR="00B25BB3" w:rsidRPr="00B25BB3" w:rsidRDefault="00B25BB3" w:rsidP="00B25BB3">
      <w:pPr>
        <w:rPr>
          <w:rFonts w:ascii="Arial Narrow" w:hAnsi="Arial Narrow"/>
        </w:rPr>
      </w:pPr>
      <w:r w:rsidRPr="00B25BB3">
        <w:rPr>
          <w:rFonts w:ascii="Arial Narrow" w:hAnsi="Arial Narrow"/>
        </w:rPr>
        <w:t>import datetime</w:t>
      </w:r>
    </w:p>
    <w:p w14:paraId="1C47DFEB" w14:textId="77777777" w:rsidR="00B25BB3" w:rsidRPr="00B25BB3" w:rsidRDefault="00B25BB3" w:rsidP="00B25BB3">
      <w:pPr>
        <w:rPr>
          <w:rFonts w:ascii="Arial Narrow" w:hAnsi="Arial Narrow"/>
        </w:rPr>
      </w:pPr>
      <w:r w:rsidRPr="00B25BB3">
        <w:rPr>
          <w:rFonts w:ascii="Arial Narrow" w:hAnsi="Arial Narrow"/>
        </w:rPr>
        <w:t xml:space="preserve">The </w:t>
      </w:r>
      <w:proofErr w:type="spellStart"/>
      <w:proofErr w:type="gramStart"/>
      <w:r w:rsidRPr="00B25BB3">
        <w:rPr>
          <w:rFonts w:ascii="Arial Narrow" w:hAnsi="Arial Narrow"/>
        </w:rPr>
        <w:t>jwt.encode</w:t>
      </w:r>
      <w:proofErr w:type="spellEnd"/>
      <w:proofErr w:type="gramEnd"/>
      <w:r w:rsidRPr="00B25BB3">
        <w:rPr>
          <w:rFonts w:ascii="Arial Narrow" w:hAnsi="Arial Narrow"/>
        </w:rPr>
        <w:t>() function is used to generate secure tokens.</w:t>
      </w:r>
    </w:p>
    <w:p w14:paraId="0C65FC76" w14:textId="77777777" w:rsidR="00B25BB3" w:rsidRPr="00B25BB3" w:rsidRDefault="00B25BB3" w:rsidP="00B25BB3">
      <w:pPr>
        <w:rPr>
          <w:rFonts w:ascii="Arial Narrow" w:hAnsi="Arial Narrow"/>
          <w:b/>
          <w:bCs/>
        </w:rPr>
      </w:pPr>
      <w:r w:rsidRPr="00B25BB3">
        <w:rPr>
          <w:rFonts w:ascii="Arial Narrow" w:hAnsi="Arial Narrow"/>
        </w:rPr>
        <w:t xml:space="preserve"> </w:t>
      </w:r>
      <w:r w:rsidRPr="00B25BB3">
        <w:rPr>
          <w:rFonts w:ascii="Arial Narrow" w:hAnsi="Arial Narrow"/>
          <w:b/>
          <w:bCs/>
        </w:rPr>
        <w:t>JWT VS OAUTH</w:t>
      </w:r>
    </w:p>
    <w:p w14:paraId="3F92F649" w14:textId="77777777" w:rsidR="00B25BB3" w:rsidRPr="00B25BB3" w:rsidRDefault="00B25BB3" w:rsidP="00B25BB3">
      <w:pPr>
        <w:rPr>
          <w:rFonts w:ascii="Arial Narrow" w:hAnsi="Arial Narrow"/>
          <w:b/>
          <w:bCs/>
        </w:rPr>
      </w:pPr>
      <w:r w:rsidRPr="00B25BB3">
        <w:rPr>
          <w:rFonts w:ascii="Arial Narrow" w:hAnsi="Arial Narrow"/>
          <w:b/>
          <w:bCs/>
        </w:rPr>
        <w:t>JWT:</w:t>
      </w:r>
    </w:p>
    <w:p w14:paraId="03FF29F0" w14:textId="77777777" w:rsidR="00B25BB3" w:rsidRPr="00B25BB3" w:rsidRDefault="00B25BB3" w:rsidP="00B25BB3">
      <w:pPr>
        <w:rPr>
          <w:rFonts w:ascii="Arial Narrow" w:hAnsi="Arial Narrow"/>
        </w:rPr>
      </w:pPr>
      <w:r w:rsidRPr="00B25BB3">
        <w:rPr>
          <w:rFonts w:ascii="Arial Narrow" w:hAnsi="Arial Narrow"/>
        </w:rPr>
        <w:t>Used for authentication.</w:t>
      </w:r>
    </w:p>
    <w:p w14:paraId="6EF88060" w14:textId="77777777" w:rsidR="00B25BB3" w:rsidRPr="00B25BB3" w:rsidRDefault="00B25BB3" w:rsidP="00B25BB3">
      <w:pPr>
        <w:rPr>
          <w:rFonts w:ascii="Arial Narrow" w:hAnsi="Arial Narrow"/>
        </w:rPr>
      </w:pPr>
      <w:r w:rsidRPr="00B25BB3">
        <w:rPr>
          <w:rFonts w:ascii="Arial Narrow" w:hAnsi="Arial Narrow"/>
        </w:rPr>
        <w:t>Lightweight and stateless.</w:t>
      </w:r>
    </w:p>
    <w:p w14:paraId="531496F2" w14:textId="77777777" w:rsidR="00750D68" w:rsidRDefault="00B25BB3" w:rsidP="00B25BB3">
      <w:pPr>
        <w:rPr>
          <w:rFonts w:ascii="Arial Narrow" w:hAnsi="Arial Narrow"/>
          <w:b/>
          <w:bCs/>
        </w:rPr>
      </w:pPr>
      <w:r w:rsidRPr="00B25BB3">
        <w:rPr>
          <w:rFonts w:ascii="Arial Narrow" w:hAnsi="Arial Narrow"/>
          <w:b/>
          <w:bCs/>
        </w:rPr>
        <w:t>OAuth:</w:t>
      </w:r>
    </w:p>
    <w:p w14:paraId="7198B04B" w14:textId="52D867D7" w:rsidR="00B25BB3" w:rsidRPr="00750D68" w:rsidRDefault="00B25BB3" w:rsidP="00B25BB3">
      <w:pPr>
        <w:rPr>
          <w:rFonts w:ascii="Arial Narrow" w:hAnsi="Arial Narrow"/>
          <w:b/>
          <w:bCs/>
        </w:rPr>
      </w:pPr>
      <w:r w:rsidRPr="00B25BB3">
        <w:rPr>
          <w:rFonts w:ascii="Arial Narrow" w:hAnsi="Arial Narrow"/>
        </w:rPr>
        <w:t>Authorization framework.</w:t>
      </w:r>
    </w:p>
    <w:p w14:paraId="09B032FF" w14:textId="77777777" w:rsidR="00B25BB3" w:rsidRPr="00B25BB3" w:rsidRDefault="00B25BB3" w:rsidP="00B25BB3">
      <w:pPr>
        <w:rPr>
          <w:rFonts w:ascii="Arial Narrow" w:hAnsi="Arial Narrow"/>
        </w:rPr>
      </w:pPr>
      <w:r w:rsidRPr="00B25BB3">
        <w:rPr>
          <w:rFonts w:ascii="Arial Narrow" w:hAnsi="Arial Narrow"/>
        </w:rPr>
        <w:t>Used for third-party logins like Google or GitHub.</w:t>
      </w:r>
    </w:p>
    <w:p w14:paraId="47A11CF4" w14:textId="77777777" w:rsidR="00B25BB3" w:rsidRPr="00B25BB3" w:rsidRDefault="00B25BB3" w:rsidP="00B25BB3">
      <w:pPr>
        <w:rPr>
          <w:rFonts w:ascii="Arial Narrow" w:hAnsi="Arial Narrow"/>
        </w:rPr>
      </w:pPr>
      <w:r w:rsidRPr="00B25BB3">
        <w:rPr>
          <w:rFonts w:ascii="Arial Narrow" w:hAnsi="Arial Narrow"/>
        </w:rPr>
        <w:t xml:space="preserve">Flask and </w:t>
      </w:r>
      <w:proofErr w:type="spellStart"/>
      <w:r w:rsidRPr="00B25BB3">
        <w:rPr>
          <w:rFonts w:ascii="Arial Narrow" w:hAnsi="Arial Narrow"/>
        </w:rPr>
        <w:t>FastAPI</w:t>
      </w:r>
      <w:proofErr w:type="spellEnd"/>
      <w:r w:rsidRPr="00B25BB3">
        <w:rPr>
          <w:rFonts w:ascii="Arial Narrow" w:hAnsi="Arial Narrow"/>
        </w:rPr>
        <w:t xml:space="preserve"> are used to build backend APIs.</w:t>
      </w:r>
    </w:p>
    <w:p w14:paraId="0AE09EF3" w14:textId="77777777" w:rsidR="00B25BB3" w:rsidRPr="00B25BB3" w:rsidRDefault="00B25BB3" w:rsidP="00B25BB3">
      <w:pPr>
        <w:rPr>
          <w:rFonts w:ascii="Arial Narrow" w:hAnsi="Arial Narrow"/>
        </w:rPr>
      </w:pPr>
      <w:r w:rsidRPr="00B25BB3">
        <w:rPr>
          <w:rFonts w:ascii="Arial Narrow" w:hAnsi="Arial Narrow"/>
        </w:rPr>
        <w:t>Databases and JWT are integrated for secure systems.</w:t>
      </w:r>
    </w:p>
    <w:p w14:paraId="663E8FBD" w14:textId="77777777" w:rsidR="00B25BB3" w:rsidRDefault="00B25BB3" w:rsidP="00B25BB3">
      <w:pPr>
        <w:rPr>
          <w:rFonts w:ascii="Arial Narrow" w:hAnsi="Arial Narrow"/>
        </w:rPr>
      </w:pPr>
      <w:proofErr w:type="gramStart"/>
      <w:r w:rsidRPr="00B25BB3">
        <w:rPr>
          <w:rFonts w:ascii="Arial Narrow" w:hAnsi="Arial Narrow"/>
        </w:rPr>
        <w:t>HASH ,HTML</w:t>
      </w:r>
      <w:proofErr w:type="gramEnd"/>
      <w:r w:rsidRPr="00B25BB3">
        <w:rPr>
          <w:rFonts w:ascii="Arial Narrow" w:hAnsi="Arial Narrow"/>
        </w:rPr>
        <w:t xml:space="preserve"> and CSS will be covered in future classes.</w:t>
      </w:r>
    </w:p>
    <w:p w14:paraId="3D8C22EF" w14:textId="77777777" w:rsidR="009C5BC4" w:rsidRPr="00E86A23" w:rsidRDefault="009C5BC4" w:rsidP="009C5BC4">
      <w:pPr>
        <w:pStyle w:val="Heading1"/>
        <w:rPr>
          <w:rFonts w:ascii="Arial Narrow" w:hAnsi="Arial Narrow"/>
          <w:color w:val="auto"/>
        </w:rPr>
      </w:pPr>
      <w:r w:rsidRPr="00E86A23">
        <w:rPr>
          <w:rFonts w:ascii="Arial Narrow" w:hAnsi="Arial Narrow"/>
          <w:color w:val="auto"/>
        </w:rPr>
        <w:t>Day 9 Documentation</w:t>
      </w:r>
    </w:p>
    <w:p w14:paraId="4424F9F3" w14:textId="7BBDF395" w:rsidR="009C5BC4" w:rsidRPr="00E86A23" w:rsidRDefault="009C5BC4" w:rsidP="009C5BC4">
      <w:pPr>
        <w:rPr>
          <w:rFonts w:ascii="Arial Narrow" w:hAnsi="Arial Narrow"/>
        </w:rPr>
      </w:pPr>
      <w:r w:rsidRPr="00E86A23">
        <w:rPr>
          <w:rFonts w:ascii="Arial Narrow" w:hAnsi="Arial Narrow"/>
        </w:rPr>
        <w:t xml:space="preserve">File </w:t>
      </w:r>
      <w:r>
        <w:rPr>
          <w:rFonts w:ascii="Arial Narrow" w:hAnsi="Arial Narrow"/>
        </w:rPr>
        <w:t>h</w:t>
      </w:r>
      <w:r w:rsidRPr="00E86A23">
        <w:rPr>
          <w:rFonts w:ascii="Arial Narrow" w:hAnsi="Arial Narrow"/>
        </w:rPr>
        <w:t xml:space="preserve">andling, Built-in </w:t>
      </w:r>
      <w:r>
        <w:rPr>
          <w:rFonts w:ascii="Arial Narrow" w:hAnsi="Arial Narrow"/>
        </w:rPr>
        <w:t>f</w:t>
      </w:r>
      <w:r w:rsidRPr="00E86A23">
        <w:rPr>
          <w:rFonts w:ascii="Arial Narrow" w:hAnsi="Arial Narrow"/>
        </w:rPr>
        <w:t xml:space="preserve">unctions, and </w:t>
      </w:r>
      <w:r>
        <w:rPr>
          <w:rFonts w:ascii="Arial Narrow" w:hAnsi="Arial Narrow"/>
        </w:rPr>
        <w:t>f</w:t>
      </w:r>
      <w:r w:rsidRPr="00E86A23">
        <w:rPr>
          <w:rFonts w:ascii="Arial Narrow" w:hAnsi="Arial Narrow"/>
        </w:rPr>
        <w:t xml:space="preserve">unctional </w:t>
      </w:r>
      <w:r>
        <w:rPr>
          <w:rFonts w:ascii="Arial Narrow" w:hAnsi="Arial Narrow"/>
        </w:rPr>
        <w:t>p</w:t>
      </w:r>
      <w:r w:rsidRPr="00E86A23">
        <w:rPr>
          <w:rFonts w:ascii="Arial Narrow" w:hAnsi="Arial Narrow"/>
        </w:rPr>
        <w:t xml:space="preserve">rogramming in </w:t>
      </w:r>
      <w:r>
        <w:rPr>
          <w:rFonts w:ascii="Arial Narrow" w:hAnsi="Arial Narrow"/>
        </w:rPr>
        <w:t>p</w:t>
      </w:r>
      <w:r w:rsidRPr="00E86A23">
        <w:rPr>
          <w:rFonts w:ascii="Arial Narrow" w:hAnsi="Arial Narrow"/>
        </w:rPr>
        <w:t>ython</w:t>
      </w:r>
    </w:p>
    <w:p w14:paraId="5ED791FC" w14:textId="35482923" w:rsidR="009C5BC4" w:rsidRPr="007E322D" w:rsidRDefault="009C5BC4" w:rsidP="007E322D">
      <w:pPr>
        <w:rPr>
          <w:rFonts w:ascii="Arial Narrow" w:hAnsi="Arial Narrow"/>
          <w:b/>
          <w:bCs/>
        </w:rPr>
      </w:pPr>
      <w:r w:rsidRPr="00E86A23">
        <w:rPr>
          <w:rFonts w:ascii="Arial Narrow" w:hAnsi="Arial Narrow"/>
        </w:rPr>
        <w:t xml:space="preserve"> </w:t>
      </w:r>
      <w:r w:rsidRPr="007E322D">
        <w:rPr>
          <w:rFonts w:ascii="Arial Narrow" w:hAnsi="Arial Narrow"/>
          <w:b/>
          <w:bCs/>
        </w:rPr>
        <w:t>1. File Handling</w:t>
      </w:r>
    </w:p>
    <w:p w14:paraId="0F0855EE" w14:textId="77777777" w:rsidR="009C5BC4" w:rsidRPr="00E86A23" w:rsidRDefault="009C5BC4" w:rsidP="009C5BC4">
      <w:pPr>
        <w:rPr>
          <w:rFonts w:ascii="Arial Narrow" w:hAnsi="Arial Narrow"/>
        </w:rPr>
      </w:pPr>
      <w:r w:rsidRPr="00E86A23">
        <w:rPr>
          <w:rFonts w:ascii="Arial Narrow" w:hAnsi="Arial Narrow"/>
        </w:rPr>
        <w:t>File handling allows Python to read from and write to external files such as .txt or .csv files.</w:t>
      </w:r>
    </w:p>
    <w:p w14:paraId="4DD535B8" w14:textId="77777777" w:rsidR="009C5BC4" w:rsidRPr="00E86A23" w:rsidRDefault="009C5BC4" w:rsidP="009C5BC4">
      <w:pPr>
        <w:pStyle w:val="ListBullet"/>
        <w:rPr>
          <w:rFonts w:ascii="Arial Narrow" w:hAnsi="Arial Narrow"/>
        </w:rPr>
      </w:pPr>
      <w:r w:rsidRPr="00E86A23">
        <w:rPr>
          <w:rFonts w:ascii="Arial Narrow" w:hAnsi="Arial Narrow"/>
        </w:rPr>
        <w:t>Common File Methods:</w:t>
      </w:r>
    </w:p>
    <w:p w14:paraId="077ABEC5" w14:textId="77777777" w:rsidR="009C5BC4" w:rsidRPr="00E86A23" w:rsidRDefault="009C5BC4" w:rsidP="007E322D">
      <w:pPr>
        <w:pStyle w:val="ListBullet2"/>
        <w:numPr>
          <w:ilvl w:val="0"/>
          <w:numId w:val="0"/>
        </w:numPr>
        <w:ind w:left="720" w:hanging="360"/>
        <w:rPr>
          <w:rFonts w:ascii="Arial Narrow" w:hAnsi="Arial Narrow"/>
        </w:rPr>
      </w:pPr>
      <w:proofErr w:type="gramStart"/>
      <w:r w:rsidRPr="00E86A23">
        <w:rPr>
          <w:rFonts w:ascii="Arial Narrow" w:hAnsi="Arial Narrow"/>
        </w:rPr>
        <w:t>open(</w:t>
      </w:r>
      <w:proofErr w:type="gramEnd"/>
      <w:r w:rsidRPr="00E86A23">
        <w:rPr>
          <w:rFonts w:ascii="Arial Narrow" w:hAnsi="Arial Narrow"/>
        </w:rPr>
        <w:t>) - Opens a file in specified mode (read, write, append).</w:t>
      </w:r>
    </w:p>
    <w:p w14:paraId="0AF546C3" w14:textId="77777777" w:rsidR="009C5BC4" w:rsidRPr="00E86A23" w:rsidRDefault="009C5BC4" w:rsidP="007E322D">
      <w:pPr>
        <w:pStyle w:val="ListBullet2"/>
        <w:numPr>
          <w:ilvl w:val="0"/>
          <w:numId w:val="0"/>
        </w:numPr>
        <w:ind w:left="720" w:hanging="360"/>
        <w:rPr>
          <w:rFonts w:ascii="Arial Narrow" w:hAnsi="Arial Narrow"/>
        </w:rPr>
      </w:pPr>
      <w:proofErr w:type="gramStart"/>
      <w:r w:rsidRPr="00E86A23">
        <w:rPr>
          <w:rFonts w:ascii="Arial Narrow" w:hAnsi="Arial Narrow"/>
        </w:rPr>
        <w:lastRenderedPageBreak/>
        <w:t>read(</w:t>
      </w:r>
      <w:proofErr w:type="gramEnd"/>
      <w:r w:rsidRPr="00E86A23">
        <w:rPr>
          <w:rFonts w:ascii="Arial Narrow" w:hAnsi="Arial Narrow"/>
        </w:rPr>
        <w:t>) - Reads entire file content.</w:t>
      </w:r>
    </w:p>
    <w:p w14:paraId="7EA86D58" w14:textId="77777777" w:rsidR="009C5BC4" w:rsidRPr="00E86A23" w:rsidRDefault="009C5BC4" w:rsidP="007E322D">
      <w:pPr>
        <w:pStyle w:val="ListBullet2"/>
        <w:numPr>
          <w:ilvl w:val="0"/>
          <w:numId w:val="0"/>
        </w:numPr>
        <w:ind w:left="720" w:hanging="360"/>
        <w:rPr>
          <w:rFonts w:ascii="Arial Narrow" w:hAnsi="Arial Narrow"/>
        </w:rPr>
      </w:pPr>
      <w:proofErr w:type="spellStart"/>
      <w:proofErr w:type="gramStart"/>
      <w:r w:rsidRPr="00E86A23">
        <w:rPr>
          <w:rFonts w:ascii="Arial Narrow" w:hAnsi="Arial Narrow"/>
        </w:rPr>
        <w:t>readline</w:t>
      </w:r>
      <w:proofErr w:type="spellEnd"/>
      <w:r w:rsidRPr="00E86A23">
        <w:rPr>
          <w:rFonts w:ascii="Arial Narrow" w:hAnsi="Arial Narrow"/>
        </w:rPr>
        <w:t>(</w:t>
      </w:r>
      <w:proofErr w:type="gramEnd"/>
      <w:r w:rsidRPr="00E86A23">
        <w:rPr>
          <w:rFonts w:ascii="Arial Narrow" w:hAnsi="Arial Narrow"/>
        </w:rPr>
        <w:t>) - Reads one line at a time.</w:t>
      </w:r>
    </w:p>
    <w:p w14:paraId="1E77C640" w14:textId="77777777" w:rsidR="009C5BC4" w:rsidRPr="00E86A23" w:rsidRDefault="009C5BC4" w:rsidP="007E322D">
      <w:pPr>
        <w:pStyle w:val="ListBullet2"/>
        <w:numPr>
          <w:ilvl w:val="0"/>
          <w:numId w:val="0"/>
        </w:numPr>
        <w:ind w:left="720" w:hanging="360"/>
        <w:rPr>
          <w:rFonts w:ascii="Arial Narrow" w:hAnsi="Arial Narrow"/>
        </w:rPr>
      </w:pPr>
      <w:proofErr w:type="spellStart"/>
      <w:proofErr w:type="gramStart"/>
      <w:r w:rsidRPr="00E86A23">
        <w:rPr>
          <w:rFonts w:ascii="Arial Narrow" w:hAnsi="Arial Narrow"/>
        </w:rPr>
        <w:t>readlines</w:t>
      </w:r>
      <w:proofErr w:type="spellEnd"/>
      <w:r w:rsidRPr="00E86A23">
        <w:rPr>
          <w:rFonts w:ascii="Arial Narrow" w:hAnsi="Arial Narrow"/>
        </w:rPr>
        <w:t>(</w:t>
      </w:r>
      <w:proofErr w:type="gramEnd"/>
      <w:r w:rsidRPr="00E86A23">
        <w:rPr>
          <w:rFonts w:ascii="Arial Narrow" w:hAnsi="Arial Narrow"/>
        </w:rPr>
        <w:t>) - Reads all lines and returns as a list.</w:t>
      </w:r>
    </w:p>
    <w:p w14:paraId="73FD53B2" w14:textId="77777777" w:rsidR="009C5BC4" w:rsidRPr="00E86A23" w:rsidRDefault="009C5BC4" w:rsidP="007E322D">
      <w:pPr>
        <w:pStyle w:val="ListBullet2"/>
        <w:numPr>
          <w:ilvl w:val="0"/>
          <w:numId w:val="0"/>
        </w:numPr>
        <w:ind w:left="720" w:hanging="360"/>
        <w:rPr>
          <w:rFonts w:ascii="Arial Narrow" w:hAnsi="Arial Narrow"/>
        </w:rPr>
      </w:pPr>
      <w:proofErr w:type="gramStart"/>
      <w:r w:rsidRPr="00E86A23">
        <w:rPr>
          <w:rFonts w:ascii="Arial Narrow" w:hAnsi="Arial Narrow"/>
        </w:rPr>
        <w:t>write(</w:t>
      </w:r>
      <w:proofErr w:type="gramEnd"/>
      <w:r w:rsidRPr="00E86A23">
        <w:rPr>
          <w:rFonts w:ascii="Arial Narrow" w:hAnsi="Arial Narrow"/>
        </w:rPr>
        <w:t>) - Writes content to file.</w:t>
      </w:r>
    </w:p>
    <w:p w14:paraId="5880DAAF" w14:textId="77777777" w:rsidR="009C5BC4" w:rsidRPr="00E86A23" w:rsidRDefault="009C5BC4" w:rsidP="007E322D">
      <w:pPr>
        <w:pStyle w:val="ListBullet2"/>
        <w:numPr>
          <w:ilvl w:val="0"/>
          <w:numId w:val="0"/>
        </w:numPr>
        <w:ind w:left="720" w:hanging="360"/>
        <w:rPr>
          <w:rFonts w:ascii="Arial Narrow" w:hAnsi="Arial Narrow"/>
        </w:rPr>
      </w:pPr>
      <w:proofErr w:type="gramStart"/>
      <w:r w:rsidRPr="00E86A23">
        <w:rPr>
          <w:rFonts w:ascii="Arial Narrow" w:hAnsi="Arial Narrow"/>
        </w:rPr>
        <w:t>close(</w:t>
      </w:r>
      <w:proofErr w:type="gramEnd"/>
      <w:r w:rsidRPr="00E86A23">
        <w:rPr>
          <w:rFonts w:ascii="Arial Narrow" w:hAnsi="Arial Narrow"/>
        </w:rPr>
        <w:t>) - Closes file and frees memory.</w:t>
      </w:r>
    </w:p>
    <w:p w14:paraId="625251B3" w14:textId="77777777" w:rsidR="009C5BC4" w:rsidRPr="00E86A23" w:rsidRDefault="009C5BC4" w:rsidP="009C5BC4">
      <w:pPr>
        <w:pStyle w:val="Heading2"/>
        <w:rPr>
          <w:rFonts w:ascii="Arial Narrow" w:hAnsi="Arial Narrow"/>
          <w:color w:val="auto"/>
        </w:rPr>
      </w:pPr>
      <w:r w:rsidRPr="00E86A23">
        <w:rPr>
          <w:rFonts w:ascii="Arial Narrow" w:hAnsi="Arial Narrow"/>
          <w:color w:val="auto"/>
        </w:rPr>
        <w:t>2. Object Related Functions</w:t>
      </w:r>
    </w:p>
    <w:p w14:paraId="0B152FF9" w14:textId="77777777" w:rsidR="009C5BC4" w:rsidRPr="00E86A23" w:rsidRDefault="009C5BC4" w:rsidP="009C5BC4">
      <w:pPr>
        <w:rPr>
          <w:rFonts w:ascii="Arial Narrow" w:hAnsi="Arial Narrow"/>
        </w:rPr>
      </w:pPr>
      <w:proofErr w:type="gramStart"/>
      <w:r w:rsidRPr="00E86A23">
        <w:rPr>
          <w:rFonts w:ascii="Arial Narrow" w:hAnsi="Arial Narrow"/>
        </w:rPr>
        <w:t>type(</w:t>
      </w:r>
      <w:proofErr w:type="gramEnd"/>
      <w:r w:rsidRPr="00E86A23">
        <w:rPr>
          <w:rFonts w:ascii="Arial Narrow" w:hAnsi="Arial Narrow"/>
        </w:rPr>
        <w:t>) - Returns the data type of a variable.</w:t>
      </w:r>
    </w:p>
    <w:p w14:paraId="46DE252B" w14:textId="77777777" w:rsidR="009C5BC4" w:rsidRPr="00E86A23" w:rsidRDefault="009C5BC4" w:rsidP="009C5BC4">
      <w:pPr>
        <w:rPr>
          <w:rFonts w:ascii="Arial Narrow" w:hAnsi="Arial Narrow"/>
        </w:rPr>
      </w:pPr>
      <w:proofErr w:type="gramStart"/>
      <w:r w:rsidRPr="00E86A23">
        <w:rPr>
          <w:rFonts w:ascii="Arial Narrow" w:hAnsi="Arial Narrow"/>
        </w:rPr>
        <w:t>id(</w:t>
      </w:r>
      <w:proofErr w:type="gramEnd"/>
      <w:r w:rsidRPr="00E86A23">
        <w:rPr>
          <w:rFonts w:ascii="Arial Narrow" w:hAnsi="Arial Narrow"/>
        </w:rPr>
        <w:t>) - Returns the unique memory address of an object.</w:t>
      </w:r>
    </w:p>
    <w:p w14:paraId="5344C7EC" w14:textId="77777777" w:rsidR="009C5BC4" w:rsidRPr="00E86A23" w:rsidRDefault="009C5BC4" w:rsidP="009C5BC4">
      <w:pPr>
        <w:rPr>
          <w:rFonts w:ascii="Arial Narrow" w:hAnsi="Arial Narrow"/>
        </w:rPr>
      </w:pPr>
      <w:r w:rsidRPr="00E86A23">
        <w:rPr>
          <w:rFonts w:ascii="Arial Narrow" w:hAnsi="Arial Narrow"/>
        </w:rPr>
        <w:t xml:space="preserve">UUID - Generates a globally unique identifier using </w:t>
      </w:r>
      <w:proofErr w:type="spellStart"/>
      <w:r w:rsidRPr="00E86A23">
        <w:rPr>
          <w:rFonts w:ascii="Arial Narrow" w:hAnsi="Arial Narrow"/>
        </w:rPr>
        <w:t>uuid</w:t>
      </w:r>
      <w:proofErr w:type="spellEnd"/>
      <w:r w:rsidRPr="00E86A23">
        <w:rPr>
          <w:rFonts w:ascii="Arial Narrow" w:hAnsi="Arial Narrow"/>
        </w:rPr>
        <w:t xml:space="preserve"> module.</w:t>
      </w:r>
    </w:p>
    <w:p w14:paraId="10B698C1" w14:textId="77777777" w:rsidR="009C5BC4" w:rsidRPr="00E86A23" w:rsidRDefault="009C5BC4" w:rsidP="009C5BC4">
      <w:pPr>
        <w:pStyle w:val="Heading2"/>
        <w:rPr>
          <w:rFonts w:ascii="Arial Narrow" w:hAnsi="Arial Narrow"/>
          <w:color w:val="auto"/>
        </w:rPr>
      </w:pPr>
      <w:r w:rsidRPr="00E86A23">
        <w:rPr>
          <w:rFonts w:ascii="Arial Narrow" w:hAnsi="Arial Narrow"/>
          <w:color w:val="auto"/>
        </w:rPr>
        <w:t>3. General Utility Functions</w:t>
      </w:r>
    </w:p>
    <w:p w14:paraId="480EECCB" w14:textId="77777777" w:rsidR="009C5BC4" w:rsidRPr="00E86A23" w:rsidRDefault="009C5BC4" w:rsidP="007E322D">
      <w:pPr>
        <w:pStyle w:val="ListBullet"/>
        <w:numPr>
          <w:ilvl w:val="0"/>
          <w:numId w:val="0"/>
        </w:numPr>
        <w:ind w:left="360" w:hanging="360"/>
        <w:rPr>
          <w:rFonts w:ascii="Arial Narrow" w:hAnsi="Arial Narrow"/>
        </w:rPr>
      </w:pPr>
      <w:proofErr w:type="spellStart"/>
      <w:proofErr w:type="gramStart"/>
      <w:r w:rsidRPr="00E86A23">
        <w:rPr>
          <w:rFonts w:ascii="Arial Narrow" w:hAnsi="Arial Narrow"/>
        </w:rPr>
        <w:t>len</w:t>
      </w:r>
      <w:proofErr w:type="spellEnd"/>
      <w:r w:rsidRPr="00E86A23">
        <w:rPr>
          <w:rFonts w:ascii="Arial Narrow" w:hAnsi="Arial Narrow"/>
        </w:rPr>
        <w:t>(</w:t>
      </w:r>
      <w:proofErr w:type="gramEnd"/>
      <w:r w:rsidRPr="00E86A23">
        <w:rPr>
          <w:rFonts w:ascii="Arial Narrow" w:hAnsi="Arial Narrow"/>
        </w:rPr>
        <w:t xml:space="preserve">) - Returns length of </w:t>
      </w:r>
      <w:proofErr w:type="spellStart"/>
      <w:r w:rsidRPr="00E86A23">
        <w:rPr>
          <w:rFonts w:ascii="Arial Narrow" w:hAnsi="Arial Narrow"/>
        </w:rPr>
        <w:t>iterable</w:t>
      </w:r>
      <w:proofErr w:type="spellEnd"/>
      <w:r w:rsidRPr="00E86A23">
        <w:rPr>
          <w:rFonts w:ascii="Arial Narrow" w:hAnsi="Arial Narrow"/>
        </w:rPr>
        <w:t>.</w:t>
      </w:r>
    </w:p>
    <w:p w14:paraId="7F9F08ED"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range(</w:t>
      </w:r>
      <w:proofErr w:type="gramEnd"/>
      <w:r w:rsidRPr="00E86A23">
        <w:rPr>
          <w:rFonts w:ascii="Arial Narrow" w:hAnsi="Arial Narrow"/>
        </w:rPr>
        <w:t>) - Generates sequence of numbers.</w:t>
      </w:r>
    </w:p>
    <w:p w14:paraId="13265C7E"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sorted(</w:t>
      </w:r>
      <w:proofErr w:type="gramEnd"/>
      <w:r w:rsidRPr="00E86A23">
        <w:rPr>
          <w:rFonts w:ascii="Arial Narrow" w:hAnsi="Arial Narrow"/>
        </w:rPr>
        <w:t>) - Returns a new sorted list.</w:t>
      </w:r>
    </w:p>
    <w:p w14:paraId="41B712EF"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enumerate(</w:t>
      </w:r>
      <w:proofErr w:type="gramEnd"/>
      <w:r w:rsidRPr="00E86A23">
        <w:rPr>
          <w:rFonts w:ascii="Arial Narrow" w:hAnsi="Arial Narrow"/>
        </w:rPr>
        <w:t>) - Returns index-value pairs.</w:t>
      </w:r>
    </w:p>
    <w:p w14:paraId="275E2767"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zip(</w:t>
      </w:r>
      <w:proofErr w:type="gramEnd"/>
      <w:r w:rsidRPr="00E86A23">
        <w:rPr>
          <w:rFonts w:ascii="Arial Narrow" w:hAnsi="Arial Narrow"/>
        </w:rPr>
        <w:t xml:space="preserve">) - Combines multiple </w:t>
      </w:r>
      <w:proofErr w:type="spellStart"/>
      <w:r w:rsidRPr="00E86A23">
        <w:rPr>
          <w:rFonts w:ascii="Arial Narrow" w:hAnsi="Arial Narrow"/>
        </w:rPr>
        <w:t>iterables</w:t>
      </w:r>
      <w:proofErr w:type="spellEnd"/>
      <w:r w:rsidRPr="00E86A23">
        <w:rPr>
          <w:rFonts w:ascii="Arial Narrow" w:hAnsi="Arial Narrow"/>
        </w:rPr>
        <w:t xml:space="preserve"> element-wise.</w:t>
      </w:r>
    </w:p>
    <w:p w14:paraId="621A6652" w14:textId="77777777" w:rsidR="009C5BC4"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join(</w:t>
      </w:r>
      <w:proofErr w:type="gramEnd"/>
      <w:r w:rsidRPr="00E86A23">
        <w:rPr>
          <w:rFonts w:ascii="Arial Narrow" w:hAnsi="Arial Narrow"/>
        </w:rPr>
        <w:t>) - Joins list of strings into single string.</w:t>
      </w:r>
    </w:p>
    <w:p w14:paraId="29D431B4" w14:textId="77777777" w:rsidR="009C5BC4" w:rsidRPr="003C2237" w:rsidRDefault="009C5BC4" w:rsidP="007E322D">
      <w:pPr>
        <w:pStyle w:val="ListBullet"/>
        <w:numPr>
          <w:ilvl w:val="0"/>
          <w:numId w:val="0"/>
        </w:numPr>
        <w:ind w:left="360" w:hanging="360"/>
        <w:rPr>
          <w:rFonts w:ascii="Arial Narrow" w:hAnsi="Arial Narrow"/>
        </w:rPr>
      </w:pPr>
      <w:proofErr w:type="gramStart"/>
      <w:r w:rsidRPr="003C2237">
        <w:rPr>
          <w:rFonts w:ascii="Arial Narrow" w:hAnsi="Arial Narrow"/>
        </w:rPr>
        <w:t>sum(</w:t>
      </w:r>
      <w:proofErr w:type="gramEnd"/>
      <w:r w:rsidRPr="003C2237">
        <w:rPr>
          <w:rFonts w:ascii="Arial Narrow" w:hAnsi="Arial Narrow"/>
        </w:rPr>
        <w:t>) - Returns sum of all elements.</w:t>
      </w:r>
    </w:p>
    <w:p w14:paraId="4C839F08" w14:textId="77777777" w:rsidR="009C5BC4" w:rsidRPr="003C2237" w:rsidRDefault="009C5BC4" w:rsidP="007E322D">
      <w:pPr>
        <w:pStyle w:val="ListBullet"/>
        <w:numPr>
          <w:ilvl w:val="0"/>
          <w:numId w:val="0"/>
        </w:numPr>
        <w:ind w:left="360" w:hanging="360"/>
        <w:rPr>
          <w:rFonts w:ascii="Arial Narrow" w:hAnsi="Arial Narrow"/>
        </w:rPr>
      </w:pPr>
      <w:proofErr w:type="gramStart"/>
      <w:r w:rsidRPr="003C2237">
        <w:rPr>
          <w:rFonts w:ascii="Arial Narrow" w:hAnsi="Arial Narrow"/>
        </w:rPr>
        <w:t>min(</w:t>
      </w:r>
      <w:proofErr w:type="gramEnd"/>
      <w:r w:rsidRPr="003C2237">
        <w:rPr>
          <w:rFonts w:ascii="Arial Narrow" w:hAnsi="Arial Narrow"/>
        </w:rPr>
        <w:t>) - Returns minimum value.</w:t>
      </w:r>
    </w:p>
    <w:p w14:paraId="7078CB2C" w14:textId="77777777" w:rsidR="009C5BC4" w:rsidRPr="003C2237" w:rsidRDefault="009C5BC4" w:rsidP="007E322D">
      <w:pPr>
        <w:pStyle w:val="ListBullet"/>
        <w:numPr>
          <w:ilvl w:val="0"/>
          <w:numId w:val="0"/>
        </w:numPr>
        <w:ind w:left="360" w:hanging="360"/>
        <w:rPr>
          <w:rFonts w:ascii="Arial Narrow" w:hAnsi="Arial Narrow"/>
        </w:rPr>
      </w:pPr>
      <w:proofErr w:type="gramStart"/>
      <w:r w:rsidRPr="003C2237">
        <w:rPr>
          <w:rFonts w:ascii="Arial Narrow" w:hAnsi="Arial Narrow"/>
        </w:rPr>
        <w:t>max(</w:t>
      </w:r>
      <w:proofErr w:type="gramEnd"/>
      <w:r w:rsidRPr="003C2237">
        <w:rPr>
          <w:rFonts w:ascii="Arial Narrow" w:hAnsi="Arial Narrow"/>
        </w:rPr>
        <w:t>) - Returns maximum value.</w:t>
      </w:r>
    </w:p>
    <w:p w14:paraId="65174BF2"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3C2237">
        <w:rPr>
          <w:rFonts w:ascii="Arial Narrow" w:hAnsi="Arial Narrow"/>
        </w:rPr>
        <w:t>pow(</w:t>
      </w:r>
      <w:proofErr w:type="gramEnd"/>
      <w:r w:rsidRPr="003C2237">
        <w:rPr>
          <w:rFonts w:ascii="Arial Narrow" w:hAnsi="Arial Narrow"/>
        </w:rPr>
        <w:t>) - Returns power of a number.</w:t>
      </w:r>
    </w:p>
    <w:p w14:paraId="49C97195" w14:textId="77777777" w:rsidR="009C5BC4" w:rsidRPr="00E86A23" w:rsidRDefault="009C5BC4" w:rsidP="009C5BC4">
      <w:pPr>
        <w:pStyle w:val="Heading2"/>
        <w:rPr>
          <w:rFonts w:ascii="Arial Narrow" w:hAnsi="Arial Narrow"/>
          <w:color w:val="auto"/>
        </w:rPr>
      </w:pPr>
      <w:r w:rsidRPr="00E86A23">
        <w:rPr>
          <w:rFonts w:ascii="Arial Narrow" w:hAnsi="Arial Narrow"/>
          <w:color w:val="auto"/>
        </w:rPr>
        <w:t>4. Conversion Functions</w:t>
      </w:r>
    </w:p>
    <w:p w14:paraId="501745D5" w14:textId="77777777" w:rsidR="009C5BC4" w:rsidRPr="00E86A23" w:rsidRDefault="009C5BC4" w:rsidP="009C5BC4">
      <w:pPr>
        <w:rPr>
          <w:rFonts w:ascii="Arial Narrow" w:hAnsi="Arial Narrow"/>
        </w:rPr>
      </w:pPr>
      <w:r w:rsidRPr="00E86A23">
        <w:rPr>
          <w:rFonts w:ascii="Arial Narrow" w:hAnsi="Arial Narrow"/>
        </w:rPr>
        <w:t>Conversion functions are used to convert one data type to another.</w:t>
      </w:r>
    </w:p>
    <w:p w14:paraId="27DEDB04"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int(</w:t>
      </w:r>
      <w:proofErr w:type="gramEnd"/>
      <w:r w:rsidRPr="00E86A23">
        <w:rPr>
          <w:rFonts w:ascii="Arial Narrow" w:hAnsi="Arial Narrow"/>
        </w:rPr>
        <w:t>) - Converts value to integer.</w:t>
      </w:r>
    </w:p>
    <w:p w14:paraId="2B84EBBE"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float(</w:t>
      </w:r>
      <w:proofErr w:type="gramEnd"/>
      <w:r w:rsidRPr="00E86A23">
        <w:rPr>
          <w:rFonts w:ascii="Arial Narrow" w:hAnsi="Arial Narrow"/>
        </w:rPr>
        <w:t>) - Converts value to float.</w:t>
      </w:r>
    </w:p>
    <w:p w14:paraId="25548FD9"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str(</w:t>
      </w:r>
      <w:proofErr w:type="gramEnd"/>
      <w:r w:rsidRPr="00E86A23">
        <w:rPr>
          <w:rFonts w:ascii="Arial Narrow" w:hAnsi="Arial Narrow"/>
        </w:rPr>
        <w:t>) - Converts value to string.</w:t>
      </w:r>
    </w:p>
    <w:p w14:paraId="381F37AC"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list(</w:t>
      </w:r>
      <w:proofErr w:type="gramEnd"/>
      <w:r w:rsidRPr="00E86A23">
        <w:rPr>
          <w:rFonts w:ascii="Arial Narrow" w:hAnsi="Arial Narrow"/>
        </w:rPr>
        <w:t xml:space="preserve">) - Converts </w:t>
      </w:r>
      <w:proofErr w:type="spellStart"/>
      <w:r w:rsidRPr="00E86A23">
        <w:rPr>
          <w:rFonts w:ascii="Arial Narrow" w:hAnsi="Arial Narrow"/>
        </w:rPr>
        <w:t>iterable</w:t>
      </w:r>
      <w:proofErr w:type="spellEnd"/>
      <w:r w:rsidRPr="00E86A23">
        <w:rPr>
          <w:rFonts w:ascii="Arial Narrow" w:hAnsi="Arial Narrow"/>
        </w:rPr>
        <w:t xml:space="preserve"> to list.</w:t>
      </w:r>
    </w:p>
    <w:p w14:paraId="20A79209"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tuple(</w:t>
      </w:r>
      <w:proofErr w:type="gramEnd"/>
      <w:r w:rsidRPr="00E86A23">
        <w:rPr>
          <w:rFonts w:ascii="Arial Narrow" w:hAnsi="Arial Narrow"/>
        </w:rPr>
        <w:t xml:space="preserve">) - Converts </w:t>
      </w:r>
      <w:proofErr w:type="spellStart"/>
      <w:r w:rsidRPr="00E86A23">
        <w:rPr>
          <w:rFonts w:ascii="Arial Narrow" w:hAnsi="Arial Narrow"/>
        </w:rPr>
        <w:t>iterable</w:t>
      </w:r>
      <w:proofErr w:type="spellEnd"/>
      <w:r w:rsidRPr="00E86A23">
        <w:rPr>
          <w:rFonts w:ascii="Arial Narrow" w:hAnsi="Arial Narrow"/>
        </w:rPr>
        <w:t xml:space="preserve"> to tuple.</w:t>
      </w:r>
    </w:p>
    <w:p w14:paraId="579A20DC" w14:textId="77777777" w:rsidR="009C5BC4" w:rsidRPr="00E86A23" w:rsidRDefault="009C5BC4" w:rsidP="007E322D">
      <w:pPr>
        <w:pStyle w:val="ListBullet"/>
        <w:numPr>
          <w:ilvl w:val="0"/>
          <w:numId w:val="0"/>
        </w:numPr>
        <w:ind w:left="360" w:hanging="360"/>
        <w:rPr>
          <w:rFonts w:ascii="Arial Narrow" w:hAnsi="Arial Narrow"/>
        </w:rPr>
      </w:pPr>
      <w:proofErr w:type="gramStart"/>
      <w:r w:rsidRPr="00E86A23">
        <w:rPr>
          <w:rFonts w:ascii="Arial Narrow" w:hAnsi="Arial Narrow"/>
        </w:rPr>
        <w:t>set(</w:t>
      </w:r>
      <w:proofErr w:type="gramEnd"/>
      <w:r w:rsidRPr="00E86A23">
        <w:rPr>
          <w:rFonts w:ascii="Arial Narrow" w:hAnsi="Arial Narrow"/>
        </w:rPr>
        <w:t xml:space="preserve">) - Converts </w:t>
      </w:r>
      <w:proofErr w:type="spellStart"/>
      <w:r w:rsidRPr="00E86A23">
        <w:rPr>
          <w:rFonts w:ascii="Arial Narrow" w:hAnsi="Arial Narrow"/>
        </w:rPr>
        <w:t>iterable</w:t>
      </w:r>
      <w:proofErr w:type="spellEnd"/>
      <w:r w:rsidRPr="00E86A23">
        <w:rPr>
          <w:rFonts w:ascii="Arial Narrow" w:hAnsi="Arial Narrow"/>
        </w:rPr>
        <w:t xml:space="preserve"> to set.</w:t>
      </w:r>
    </w:p>
    <w:p w14:paraId="4EEB7D99" w14:textId="77777777" w:rsidR="009C5BC4" w:rsidRPr="00E86A23" w:rsidRDefault="009C5BC4" w:rsidP="009C5BC4">
      <w:pPr>
        <w:pStyle w:val="Heading2"/>
        <w:rPr>
          <w:rFonts w:ascii="Arial Narrow" w:hAnsi="Arial Narrow"/>
          <w:color w:val="auto"/>
        </w:rPr>
      </w:pPr>
      <w:r w:rsidRPr="00E86A23">
        <w:rPr>
          <w:rFonts w:ascii="Arial Narrow" w:hAnsi="Arial Narrow"/>
          <w:color w:val="auto"/>
        </w:rPr>
        <w:t>5. Functional Programming Concepts</w:t>
      </w:r>
    </w:p>
    <w:p w14:paraId="3B3E4314" w14:textId="77777777" w:rsidR="009C5BC4" w:rsidRPr="00E86A23" w:rsidRDefault="009C5BC4" w:rsidP="009C5BC4">
      <w:pPr>
        <w:rPr>
          <w:rFonts w:ascii="Arial Narrow" w:hAnsi="Arial Narrow"/>
        </w:rPr>
      </w:pPr>
      <w:proofErr w:type="gramStart"/>
      <w:r w:rsidRPr="00E86A23">
        <w:rPr>
          <w:rFonts w:ascii="Arial Narrow" w:hAnsi="Arial Narrow"/>
        </w:rPr>
        <w:t>map(</w:t>
      </w:r>
      <w:proofErr w:type="gramEnd"/>
      <w:r w:rsidRPr="00E86A23">
        <w:rPr>
          <w:rFonts w:ascii="Arial Narrow" w:hAnsi="Arial Narrow"/>
        </w:rPr>
        <w:t xml:space="preserve">) - Applies a function to every element in an </w:t>
      </w:r>
      <w:proofErr w:type="spellStart"/>
      <w:r w:rsidRPr="00E86A23">
        <w:rPr>
          <w:rFonts w:ascii="Arial Narrow" w:hAnsi="Arial Narrow"/>
        </w:rPr>
        <w:t>iterable</w:t>
      </w:r>
      <w:proofErr w:type="spellEnd"/>
      <w:r w:rsidRPr="00E86A23">
        <w:rPr>
          <w:rFonts w:ascii="Arial Narrow" w:hAnsi="Arial Narrow"/>
        </w:rPr>
        <w:t>.</w:t>
      </w:r>
    </w:p>
    <w:p w14:paraId="5EA030B4" w14:textId="77777777" w:rsidR="009C5BC4" w:rsidRPr="00E86A23" w:rsidRDefault="009C5BC4" w:rsidP="009C5BC4">
      <w:pPr>
        <w:rPr>
          <w:rFonts w:ascii="Arial Narrow" w:hAnsi="Arial Narrow"/>
        </w:rPr>
      </w:pPr>
      <w:proofErr w:type="gramStart"/>
      <w:r w:rsidRPr="00E86A23">
        <w:rPr>
          <w:rFonts w:ascii="Arial Narrow" w:hAnsi="Arial Narrow"/>
        </w:rPr>
        <w:t>filter(</w:t>
      </w:r>
      <w:proofErr w:type="gramEnd"/>
      <w:r w:rsidRPr="00E86A23">
        <w:rPr>
          <w:rFonts w:ascii="Arial Narrow" w:hAnsi="Arial Narrow"/>
        </w:rPr>
        <w:t>) - Filters elements based on condition.</w:t>
      </w:r>
    </w:p>
    <w:p w14:paraId="42794C72" w14:textId="751FF1AA" w:rsidR="009C5BC4" w:rsidRDefault="009C5BC4" w:rsidP="009C5BC4">
      <w:pPr>
        <w:rPr>
          <w:rFonts w:ascii="Arial Narrow" w:hAnsi="Arial Narrow"/>
        </w:rPr>
      </w:pPr>
      <w:proofErr w:type="gramStart"/>
      <w:r w:rsidRPr="00E86A23">
        <w:rPr>
          <w:rFonts w:ascii="Arial Narrow" w:hAnsi="Arial Narrow"/>
        </w:rPr>
        <w:t>reduce(</w:t>
      </w:r>
      <w:proofErr w:type="gramEnd"/>
      <w:r w:rsidRPr="00E86A23">
        <w:rPr>
          <w:rFonts w:ascii="Arial Narrow" w:hAnsi="Arial Narrow"/>
        </w:rPr>
        <w:t xml:space="preserve">) - Reduces </w:t>
      </w:r>
      <w:proofErr w:type="spellStart"/>
      <w:r w:rsidRPr="00E86A23">
        <w:rPr>
          <w:rFonts w:ascii="Arial Narrow" w:hAnsi="Arial Narrow"/>
        </w:rPr>
        <w:t>iterable</w:t>
      </w:r>
      <w:proofErr w:type="spellEnd"/>
      <w:r w:rsidRPr="00E86A23">
        <w:rPr>
          <w:rFonts w:ascii="Arial Narrow" w:hAnsi="Arial Narrow"/>
        </w:rPr>
        <w:t xml:space="preserve"> to single value </w:t>
      </w:r>
    </w:p>
    <w:p w14:paraId="5BDF946B" w14:textId="77777777" w:rsidR="00E960B6" w:rsidRDefault="00E960B6" w:rsidP="009C5BC4">
      <w:pPr>
        <w:rPr>
          <w:rFonts w:ascii="Arial Narrow" w:hAnsi="Arial Narrow"/>
        </w:rPr>
      </w:pPr>
    </w:p>
    <w:p w14:paraId="04B8EC30" w14:textId="6D7000C6" w:rsidR="00E960B6" w:rsidRDefault="00E960B6" w:rsidP="009C5BC4">
      <w:pPr>
        <w:rPr>
          <w:rFonts w:ascii="Arial Narrow" w:hAnsi="Arial Narrow"/>
          <w:b/>
          <w:bCs/>
          <w:sz w:val="32"/>
          <w:szCs w:val="32"/>
        </w:rPr>
      </w:pPr>
      <w:r w:rsidRPr="00E960B6">
        <w:rPr>
          <w:rFonts w:ascii="Arial Narrow" w:hAnsi="Arial Narrow"/>
          <w:b/>
          <w:bCs/>
          <w:sz w:val="32"/>
          <w:szCs w:val="32"/>
        </w:rPr>
        <w:t>DAY 10 AND 11- MILESTONE 1</w:t>
      </w:r>
    </w:p>
    <w:p w14:paraId="2ECA477A" w14:textId="58DB5448" w:rsidR="004E3785" w:rsidRPr="0075168D" w:rsidRDefault="004E3785" w:rsidP="004E3785">
      <w:pPr>
        <w:pStyle w:val="Heading2"/>
        <w:rPr>
          <w:color w:val="000000" w:themeColor="text1"/>
        </w:rPr>
      </w:pPr>
      <w:r w:rsidRPr="0075168D">
        <w:rPr>
          <w:color w:val="000000" w:themeColor="text1"/>
        </w:rPr>
        <w:lastRenderedPageBreak/>
        <w:t xml:space="preserve">DAY 12 </w:t>
      </w:r>
    </w:p>
    <w:p w14:paraId="2124F268" w14:textId="713D3794" w:rsidR="004E3785" w:rsidRDefault="004E3785" w:rsidP="004E3785">
      <w:r>
        <w:t xml:space="preserve">Day 12 focused on advanced Python built-in functions related to Object-Oriented Programming, scope management, dynamic execution, memory management, and exception </w:t>
      </w:r>
      <w:proofErr w:type="gramStart"/>
      <w:r>
        <w:t>handling..</w:t>
      </w:r>
      <w:proofErr w:type="gramEnd"/>
    </w:p>
    <w:p w14:paraId="21744684" w14:textId="77777777" w:rsidR="004E3785" w:rsidRPr="0075168D" w:rsidRDefault="004E3785" w:rsidP="004E3785">
      <w:pPr>
        <w:pStyle w:val="Heading2"/>
        <w:rPr>
          <w:color w:val="000000" w:themeColor="text1"/>
        </w:rPr>
      </w:pPr>
      <w:r w:rsidRPr="0075168D">
        <w:rPr>
          <w:color w:val="000000" w:themeColor="text1"/>
        </w:rPr>
        <w:t>1. Class and Object Built-in Methods</w:t>
      </w:r>
    </w:p>
    <w:p w14:paraId="04C1FB6A" w14:textId="77777777" w:rsidR="004E3785" w:rsidRPr="0075168D" w:rsidRDefault="004E3785" w:rsidP="004E3785">
      <w:pPr>
        <w:pStyle w:val="Heading3"/>
        <w:rPr>
          <w:color w:val="000000" w:themeColor="text1"/>
        </w:rPr>
      </w:pPr>
      <w:proofErr w:type="spellStart"/>
      <w:proofErr w:type="gramStart"/>
      <w:r w:rsidRPr="0075168D">
        <w:rPr>
          <w:color w:val="000000" w:themeColor="text1"/>
        </w:rPr>
        <w:t>getattr</w:t>
      </w:r>
      <w:proofErr w:type="spellEnd"/>
      <w:r w:rsidRPr="0075168D">
        <w:rPr>
          <w:color w:val="000000" w:themeColor="text1"/>
        </w:rPr>
        <w:t>(</w:t>
      </w:r>
      <w:proofErr w:type="gramEnd"/>
      <w:r w:rsidRPr="0075168D">
        <w:rPr>
          <w:color w:val="000000" w:themeColor="text1"/>
        </w:rPr>
        <w:t>)</w:t>
      </w:r>
    </w:p>
    <w:p w14:paraId="20D6D399" w14:textId="77777777" w:rsidR="004E3785" w:rsidRPr="0075168D" w:rsidRDefault="004E3785" w:rsidP="004E3785">
      <w:pPr>
        <w:rPr>
          <w:color w:val="000000" w:themeColor="text1"/>
        </w:rPr>
      </w:pPr>
      <w:r w:rsidRPr="0075168D">
        <w:rPr>
          <w:color w:val="000000" w:themeColor="text1"/>
        </w:rPr>
        <w:t xml:space="preserve">The </w:t>
      </w:r>
      <w:proofErr w:type="spellStart"/>
      <w:proofErr w:type="gramStart"/>
      <w:r w:rsidRPr="0075168D">
        <w:rPr>
          <w:color w:val="000000" w:themeColor="text1"/>
        </w:rPr>
        <w:t>getattr</w:t>
      </w:r>
      <w:proofErr w:type="spellEnd"/>
      <w:r w:rsidRPr="0075168D">
        <w:rPr>
          <w:color w:val="000000" w:themeColor="text1"/>
        </w:rPr>
        <w:t>(</w:t>
      </w:r>
      <w:proofErr w:type="gramEnd"/>
      <w:r w:rsidRPr="0075168D">
        <w:rPr>
          <w:color w:val="000000" w:themeColor="text1"/>
        </w:rPr>
        <w:t>) function is used to retrieve the value of an attribute from an object dynamically. It is especially useful when attribute names are not fixed and need to be accessed programmatically. This function improves flexibility in dynamic programming environments.</w:t>
      </w:r>
    </w:p>
    <w:p w14:paraId="6C804FFF" w14:textId="77777777" w:rsidR="004E3785" w:rsidRPr="0075168D" w:rsidRDefault="004E3785" w:rsidP="004E3785">
      <w:pPr>
        <w:pStyle w:val="Heading3"/>
        <w:rPr>
          <w:color w:val="000000" w:themeColor="text1"/>
        </w:rPr>
      </w:pPr>
      <w:proofErr w:type="spellStart"/>
      <w:proofErr w:type="gramStart"/>
      <w:r w:rsidRPr="0075168D">
        <w:rPr>
          <w:color w:val="000000" w:themeColor="text1"/>
        </w:rPr>
        <w:t>setattr</w:t>
      </w:r>
      <w:proofErr w:type="spellEnd"/>
      <w:r w:rsidRPr="0075168D">
        <w:rPr>
          <w:color w:val="000000" w:themeColor="text1"/>
        </w:rPr>
        <w:t>(</w:t>
      </w:r>
      <w:proofErr w:type="gramEnd"/>
      <w:r w:rsidRPr="0075168D">
        <w:rPr>
          <w:color w:val="000000" w:themeColor="text1"/>
        </w:rPr>
        <w:t>)</w:t>
      </w:r>
    </w:p>
    <w:p w14:paraId="1189EB6A" w14:textId="77777777" w:rsidR="004E3785" w:rsidRPr="0075168D" w:rsidRDefault="004E3785" w:rsidP="004E3785">
      <w:pPr>
        <w:rPr>
          <w:color w:val="000000" w:themeColor="text1"/>
        </w:rPr>
      </w:pPr>
      <w:r w:rsidRPr="0075168D">
        <w:rPr>
          <w:color w:val="000000" w:themeColor="text1"/>
        </w:rPr>
        <w:t xml:space="preserve">The </w:t>
      </w:r>
      <w:proofErr w:type="spellStart"/>
      <w:proofErr w:type="gramStart"/>
      <w:r w:rsidRPr="0075168D">
        <w:rPr>
          <w:color w:val="000000" w:themeColor="text1"/>
        </w:rPr>
        <w:t>setattr</w:t>
      </w:r>
      <w:proofErr w:type="spellEnd"/>
      <w:r w:rsidRPr="0075168D">
        <w:rPr>
          <w:color w:val="000000" w:themeColor="text1"/>
        </w:rPr>
        <w:t>(</w:t>
      </w:r>
      <w:proofErr w:type="gramEnd"/>
      <w:r w:rsidRPr="0075168D">
        <w:rPr>
          <w:color w:val="000000" w:themeColor="text1"/>
        </w:rPr>
        <w:t>) function is used to assign or update the value of an attribute in an object dynamically. It allows modification of object properties at runtime without directly accessing them using dot notation. This function supports scalable and modular code development.</w:t>
      </w:r>
    </w:p>
    <w:p w14:paraId="73190C0F" w14:textId="77777777" w:rsidR="004E3785" w:rsidRPr="0075168D" w:rsidRDefault="004E3785" w:rsidP="004E3785">
      <w:pPr>
        <w:pStyle w:val="Heading3"/>
        <w:rPr>
          <w:color w:val="000000" w:themeColor="text1"/>
        </w:rPr>
      </w:pPr>
      <w:proofErr w:type="spellStart"/>
      <w:proofErr w:type="gramStart"/>
      <w:r w:rsidRPr="0075168D">
        <w:rPr>
          <w:color w:val="000000" w:themeColor="text1"/>
        </w:rPr>
        <w:t>hasattr</w:t>
      </w:r>
      <w:proofErr w:type="spellEnd"/>
      <w:r w:rsidRPr="0075168D">
        <w:rPr>
          <w:color w:val="000000" w:themeColor="text1"/>
        </w:rPr>
        <w:t>(</w:t>
      </w:r>
      <w:proofErr w:type="gramEnd"/>
      <w:r w:rsidRPr="0075168D">
        <w:rPr>
          <w:color w:val="000000" w:themeColor="text1"/>
        </w:rPr>
        <w:t>)</w:t>
      </w:r>
    </w:p>
    <w:p w14:paraId="22F09163" w14:textId="77777777" w:rsidR="004E3785" w:rsidRPr="0075168D" w:rsidRDefault="004E3785" w:rsidP="004E3785">
      <w:pPr>
        <w:rPr>
          <w:color w:val="000000" w:themeColor="text1"/>
        </w:rPr>
      </w:pPr>
      <w:r w:rsidRPr="0075168D">
        <w:rPr>
          <w:color w:val="000000" w:themeColor="text1"/>
        </w:rPr>
        <w:t xml:space="preserve">The </w:t>
      </w:r>
      <w:proofErr w:type="spellStart"/>
      <w:proofErr w:type="gramStart"/>
      <w:r w:rsidRPr="0075168D">
        <w:rPr>
          <w:color w:val="000000" w:themeColor="text1"/>
        </w:rPr>
        <w:t>hasattr</w:t>
      </w:r>
      <w:proofErr w:type="spellEnd"/>
      <w:r w:rsidRPr="0075168D">
        <w:rPr>
          <w:color w:val="000000" w:themeColor="text1"/>
        </w:rPr>
        <w:t>(</w:t>
      </w:r>
      <w:proofErr w:type="gramEnd"/>
      <w:r w:rsidRPr="0075168D">
        <w:rPr>
          <w:color w:val="000000" w:themeColor="text1"/>
        </w:rPr>
        <w:t>) function checks whether a specific attribute exists within an object. It returns a Boolean value and helps prevent runtime errors by verifying attribute availability before access.</w:t>
      </w:r>
    </w:p>
    <w:p w14:paraId="02065936" w14:textId="77777777" w:rsidR="004E3785" w:rsidRPr="0075168D" w:rsidRDefault="004E3785" w:rsidP="004E3785">
      <w:pPr>
        <w:pStyle w:val="Heading3"/>
        <w:rPr>
          <w:color w:val="000000" w:themeColor="text1"/>
        </w:rPr>
      </w:pPr>
      <w:proofErr w:type="spellStart"/>
      <w:proofErr w:type="gramStart"/>
      <w:r w:rsidRPr="0075168D">
        <w:rPr>
          <w:color w:val="000000" w:themeColor="text1"/>
        </w:rPr>
        <w:t>isinstance</w:t>
      </w:r>
      <w:proofErr w:type="spellEnd"/>
      <w:r w:rsidRPr="0075168D">
        <w:rPr>
          <w:color w:val="000000" w:themeColor="text1"/>
        </w:rPr>
        <w:t>(</w:t>
      </w:r>
      <w:proofErr w:type="gramEnd"/>
      <w:r w:rsidRPr="0075168D">
        <w:rPr>
          <w:color w:val="000000" w:themeColor="text1"/>
        </w:rPr>
        <w:t>)</w:t>
      </w:r>
    </w:p>
    <w:p w14:paraId="489922B7" w14:textId="77777777" w:rsidR="004E3785" w:rsidRPr="0075168D" w:rsidRDefault="004E3785" w:rsidP="004E3785">
      <w:pPr>
        <w:rPr>
          <w:color w:val="000000" w:themeColor="text1"/>
        </w:rPr>
      </w:pPr>
      <w:r w:rsidRPr="0075168D">
        <w:rPr>
          <w:color w:val="000000" w:themeColor="text1"/>
        </w:rPr>
        <w:t xml:space="preserve">The </w:t>
      </w:r>
      <w:proofErr w:type="spellStart"/>
      <w:proofErr w:type="gramStart"/>
      <w:r w:rsidRPr="0075168D">
        <w:rPr>
          <w:color w:val="000000" w:themeColor="text1"/>
        </w:rPr>
        <w:t>isinstance</w:t>
      </w:r>
      <w:proofErr w:type="spellEnd"/>
      <w:r w:rsidRPr="0075168D">
        <w:rPr>
          <w:color w:val="000000" w:themeColor="text1"/>
        </w:rPr>
        <w:t>(</w:t>
      </w:r>
      <w:proofErr w:type="gramEnd"/>
      <w:r w:rsidRPr="0075168D">
        <w:rPr>
          <w:color w:val="000000" w:themeColor="text1"/>
        </w:rPr>
        <w:t>) function checks whether an object belongs to a specified class. It supports object validation, type checking, and inheritance-based verification. This function ensures that operations are performed on appropriate object types.</w:t>
      </w:r>
    </w:p>
    <w:p w14:paraId="35D5A5DE" w14:textId="77777777" w:rsidR="004E3785" w:rsidRPr="0075168D" w:rsidRDefault="004E3785" w:rsidP="004E3785">
      <w:pPr>
        <w:pStyle w:val="Heading3"/>
        <w:rPr>
          <w:color w:val="000000" w:themeColor="text1"/>
        </w:rPr>
      </w:pPr>
      <w:proofErr w:type="spellStart"/>
      <w:proofErr w:type="gramStart"/>
      <w:r w:rsidRPr="0075168D">
        <w:rPr>
          <w:color w:val="000000" w:themeColor="text1"/>
        </w:rPr>
        <w:t>issubclass</w:t>
      </w:r>
      <w:proofErr w:type="spellEnd"/>
      <w:r w:rsidRPr="0075168D">
        <w:rPr>
          <w:color w:val="000000" w:themeColor="text1"/>
        </w:rPr>
        <w:t>(</w:t>
      </w:r>
      <w:proofErr w:type="gramEnd"/>
      <w:r w:rsidRPr="0075168D">
        <w:rPr>
          <w:color w:val="000000" w:themeColor="text1"/>
        </w:rPr>
        <w:t>)</w:t>
      </w:r>
    </w:p>
    <w:p w14:paraId="604908E4" w14:textId="77777777" w:rsidR="004E3785" w:rsidRPr="0075168D" w:rsidRDefault="004E3785" w:rsidP="004E3785">
      <w:pPr>
        <w:rPr>
          <w:color w:val="000000" w:themeColor="text1"/>
        </w:rPr>
      </w:pPr>
      <w:r w:rsidRPr="0075168D">
        <w:rPr>
          <w:color w:val="000000" w:themeColor="text1"/>
        </w:rPr>
        <w:t xml:space="preserve">The </w:t>
      </w:r>
      <w:proofErr w:type="spellStart"/>
      <w:proofErr w:type="gramStart"/>
      <w:r w:rsidRPr="0075168D">
        <w:rPr>
          <w:color w:val="000000" w:themeColor="text1"/>
        </w:rPr>
        <w:t>issubclass</w:t>
      </w:r>
      <w:proofErr w:type="spellEnd"/>
      <w:r w:rsidRPr="0075168D">
        <w:rPr>
          <w:color w:val="000000" w:themeColor="text1"/>
        </w:rPr>
        <w:t>(</w:t>
      </w:r>
      <w:proofErr w:type="gramEnd"/>
      <w:r w:rsidRPr="0075168D">
        <w:rPr>
          <w:color w:val="000000" w:themeColor="text1"/>
        </w:rPr>
        <w:t>) function verifies whether one class is a subclass of another class. It is used to validate class hierarchy and inheritance relationships. Proper understanding of parent and child class relationships is necessary when using this function.</w:t>
      </w:r>
    </w:p>
    <w:p w14:paraId="6CE70B76" w14:textId="77777777" w:rsidR="004E3785" w:rsidRPr="0075168D" w:rsidRDefault="004E3785" w:rsidP="004E3785">
      <w:pPr>
        <w:pStyle w:val="Heading2"/>
        <w:rPr>
          <w:color w:val="000000" w:themeColor="text1"/>
        </w:rPr>
      </w:pPr>
      <w:r w:rsidRPr="0075168D">
        <w:rPr>
          <w:color w:val="000000" w:themeColor="text1"/>
        </w:rPr>
        <w:t>2. Miscellaneous Functions</w:t>
      </w:r>
    </w:p>
    <w:p w14:paraId="76AF98A3" w14:textId="77777777" w:rsidR="004E3785" w:rsidRPr="0075168D" w:rsidRDefault="004E3785" w:rsidP="004E3785">
      <w:pPr>
        <w:pStyle w:val="Heading3"/>
        <w:rPr>
          <w:color w:val="000000" w:themeColor="text1"/>
        </w:rPr>
      </w:pPr>
      <w:proofErr w:type="spellStart"/>
      <w:proofErr w:type="gramStart"/>
      <w:r w:rsidRPr="0075168D">
        <w:rPr>
          <w:color w:val="000000" w:themeColor="text1"/>
        </w:rPr>
        <w:t>globals</w:t>
      </w:r>
      <w:proofErr w:type="spellEnd"/>
      <w:r w:rsidRPr="0075168D">
        <w:rPr>
          <w:color w:val="000000" w:themeColor="text1"/>
        </w:rPr>
        <w:t>(</w:t>
      </w:r>
      <w:proofErr w:type="gramEnd"/>
      <w:r w:rsidRPr="0075168D">
        <w:rPr>
          <w:color w:val="000000" w:themeColor="text1"/>
        </w:rPr>
        <w:t>)</w:t>
      </w:r>
    </w:p>
    <w:p w14:paraId="497F9F46" w14:textId="77777777" w:rsidR="004E3785" w:rsidRPr="0075168D" w:rsidRDefault="004E3785" w:rsidP="004E3785">
      <w:pPr>
        <w:rPr>
          <w:color w:val="000000" w:themeColor="text1"/>
        </w:rPr>
      </w:pPr>
      <w:r w:rsidRPr="0075168D">
        <w:rPr>
          <w:color w:val="000000" w:themeColor="text1"/>
        </w:rPr>
        <w:t xml:space="preserve">The </w:t>
      </w:r>
      <w:proofErr w:type="spellStart"/>
      <w:proofErr w:type="gramStart"/>
      <w:r w:rsidRPr="0075168D">
        <w:rPr>
          <w:color w:val="000000" w:themeColor="text1"/>
        </w:rPr>
        <w:t>globals</w:t>
      </w:r>
      <w:proofErr w:type="spellEnd"/>
      <w:r w:rsidRPr="0075168D">
        <w:rPr>
          <w:color w:val="000000" w:themeColor="text1"/>
        </w:rPr>
        <w:t>(</w:t>
      </w:r>
      <w:proofErr w:type="gramEnd"/>
      <w:r w:rsidRPr="0075168D">
        <w:rPr>
          <w:color w:val="000000" w:themeColor="text1"/>
        </w:rPr>
        <w:t>) function returns a dictionary containing all global variables defined in the current program scope. It is useful in large programs where tracking global variables manually becomes difficult. This function supports scope inspection and debugging.</w:t>
      </w:r>
    </w:p>
    <w:p w14:paraId="400E1639" w14:textId="77777777" w:rsidR="004E3785" w:rsidRPr="0075168D" w:rsidRDefault="004E3785" w:rsidP="004E3785">
      <w:pPr>
        <w:pStyle w:val="Heading3"/>
        <w:rPr>
          <w:color w:val="000000" w:themeColor="text1"/>
        </w:rPr>
      </w:pPr>
      <w:proofErr w:type="gramStart"/>
      <w:r w:rsidRPr="0075168D">
        <w:rPr>
          <w:color w:val="000000" w:themeColor="text1"/>
        </w:rPr>
        <w:t>locals(</w:t>
      </w:r>
      <w:proofErr w:type="gramEnd"/>
      <w:r w:rsidRPr="0075168D">
        <w:rPr>
          <w:color w:val="000000" w:themeColor="text1"/>
        </w:rPr>
        <w:t>)</w:t>
      </w:r>
    </w:p>
    <w:p w14:paraId="777761B8" w14:textId="77777777" w:rsidR="004E3785" w:rsidRPr="0075168D" w:rsidRDefault="004E3785" w:rsidP="004E3785">
      <w:pPr>
        <w:rPr>
          <w:color w:val="000000" w:themeColor="text1"/>
        </w:rPr>
      </w:pPr>
      <w:r w:rsidRPr="0075168D">
        <w:rPr>
          <w:color w:val="000000" w:themeColor="text1"/>
        </w:rPr>
        <w:t xml:space="preserve">The </w:t>
      </w:r>
      <w:proofErr w:type="gramStart"/>
      <w:r w:rsidRPr="0075168D">
        <w:rPr>
          <w:color w:val="000000" w:themeColor="text1"/>
        </w:rPr>
        <w:t>locals(</w:t>
      </w:r>
      <w:proofErr w:type="gramEnd"/>
      <w:r w:rsidRPr="0075168D">
        <w:rPr>
          <w:color w:val="000000" w:themeColor="text1"/>
        </w:rPr>
        <w:t>) function returns a dictionary containing all local variables within a specific scope such as a function. It helps in understanding variable accessibility and supports debugging within confined scopes.</w:t>
      </w:r>
    </w:p>
    <w:p w14:paraId="39ECC7F4" w14:textId="77777777" w:rsidR="004E3785" w:rsidRPr="0075168D" w:rsidRDefault="004E3785" w:rsidP="004E3785">
      <w:pPr>
        <w:pStyle w:val="Heading3"/>
        <w:rPr>
          <w:color w:val="000000" w:themeColor="text1"/>
        </w:rPr>
      </w:pPr>
      <w:proofErr w:type="gramStart"/>
      <w:r w:rsidRPr="0075168D">
        <w:rPr>
          <w:color w:val="000000" w:themeColor="text1"/>
        </w:rPr>
        <w:lastRenderedPageBreak/>
        <w:t>callable(</w:t>
      </w:r>
      <w:proofErr w:type="gramEnd"/>
      <w:r w:rsidRPr="0075168D">
        <w:rPr>
          <w:color w:val="000000" w:themeColor="text1"/>
        </w:rPr>
        <w:t>)</w:t>
      </w:r>
    </w:p>
    <w:p w14:paraId="4BBFBC13" w14:textId="77777777" w:rsidR="004E3785" w:rsidRPr="0075168D" w:rsidRDefault="004E3785" w:rsidP="004E3785">
      <w:pPr>
        <w:rPr>
          <w:color w:val="000000" w:themeColor="text1"/>
        </w:rPr>
      </w:pPr>
      <w:r w:rsidRPr="0075168D">
        <w:rPr>
          <w:color w:val="000000" w:themeColor="text1"/>
        </w:rPr>
        <w:t xml:space="preserve">The </w:t>
      </w:r>
      <w:proofErr w:type="gramStart"/>
      <w:r w:rsidRPr="0075168D">
        <w:rPr>
          <w:color w:val="000000" w:themeColor="text1"/>
        </w:rPr>
        <w:t>callable(</w:t>
      </w:r>
      <w:proofErr w:type="gramEnd"/>
      <w:r w:rsidRPr="0075168D">
        <w:rPr>
          <w:color w:val="000000" w:themeColor="text1"/>
        </w:rPr>
        <w:t>) function checks whether an object can be invoked as a function. It returns a Boolean value and ensures that an object is executable before calling it. This function supports modular and reusable programming practices.</w:t>
      </w:r>
    </w:p>
    <w:p w14:paraId="159EF5FA" w14:textId="77777777" w:rsidR="004E3785" w:rsidRPr="0075168D" w:rsidRDefault="004E3785" w:rsidP="004E3785">
      <w:pPr>
        <w:pStyle w:val="Heading3"/>
        <w:rPr>
          <w:color w:val="000000" w:themeColor="text1"/>
        </w:rPr>
      </w:pPr>
      <w:proofErr w:type="gramStart"/>
      <w:r w:rsidRPr="0075168D">
        <w:rPr>
          <w:color w:val="000000" w:themeColor="text1"/>
        </w:rPr>
        <w:t>eval(</w:t>
      </w:r>
      <w:proofErr w:type="gramEnd"/>
      <w:r w:rsidRPr="0075168D">
        <w:rPr>
          <w:color w:val="000000" w:themeColor="text1"/>
        </w:rPr>
        <w:t>)</w:t>
      </w:r>
    </w:p>
    <w:p w14:paraId="0E4F3FD4" w14:textId="77777777" w:rsidR="004E3785" w:rsidRPr="0075168D" w:rsidRDefault="004E3785" w:rsidP="004E3785">
      <w:pPr>
        <w:rPr>
          <w:color w:val="000000" w:themeColor="text1"/>
        </w:rPr>
      </w:pPr>
      <w:r w:rsidRPr="0075168D">
        <w:rPr>
          <w:color w:val="000000" w:themeColor="text1"/>
        </w:rPr>
        <w:t xml:space="preserve">The </w:t>
      </w:r>
      <w:proofErr w:type="gramStart"/>
      <w:r w:rsidRPr="0075168D">
        <w:rPr>
          <w:color w:val="000000" w:themeColor="text1"/>
        </w:rPr>
        <w:t>eval(</w:t>
      </w:r>
      <w:proofErr w:type="gramEnd"/>
      <w:r w:rsidRPr="0075168D">
        <w:rPr>
          <w:color w:val="000000" w:themeColor="text1"/>
        </w:rPr>
        <w:t>) function evaluates a single Python expression provided as a string and returns the result. It performs dynamic expression evaluation and is commonly used in controlled execution environments.</w:t>
      </w:r>
    </w:p>
    <w:p w14:paraId="115070D9" w14:textId="77777777" w:rsidR="004E3785" w:rsidRPr="0075168D" w:rsidRDefault="004E3785" w:rsidP="004E3785">
      <w:pPr>
        <w:pStyle w:val="Heading3"/>
        <w:rPr>
          <w:color w:val="000000" w:themeColor="text1"/>
        </w:rPr>
      </w:pPr>
      <w:proofErr w:type="gramStart"/>
      <w:r w:rsidRPr="0075168D">
        <w:rPr>
          <w:color w:val="000000" w:themeColor="text1"/>
        </w:rPr>
        <w:t>exec(</w:t>
      </w:r>
      <w:proofErr w:type="gramEnd"/>
      <w:r w:rsidRPr="0075168D">
        <w:rPr>
          <w:color w:val="000000" w:themeColor="text1"/>
        </w:rPr>
        <w:t>)</w:t>
      </w:r>
    </w:p>
    <w:p w14:paraId="5605FD96" w14:textId="77777777" w:rsidR="004E3785" w:rsidRPr="0075168D" w:rsidRDefault="004E3785" w:rsidP="004E3785">
      <w:pPr>
        <w:rPr>
          <w:color w:val="000000" w:themeColor="text1"/>
        </w:rPr>
      </w:pPr>
      <w:r w:rsidRPr="0075168D">
        <w:rPr>
          <w:color w:val="000000" w:themeColor="text1"/>
        </w:rPr>
        <w:t xml:space="preserve">The </w:t>
      </w:r>
      <w:proofErr w:type="gramStart"/>
      <w:r w:rsidRPr="0075168D">
        <w:rPr>
          <w:color w:val="000000" w:themeColor="text1"/>
        </w:rPr>
        <w:t>exec(</w:t>
      </w:r>
      <w:proofErr w:type="gramEnd"/>
      <w:r w:rsidRPr="0075168D">
        <w:rPr>
          <w:color w:val="000000" w:themeColor="text1"/>
        </w:rPr>
        <w:t xml:space="preserve">) function executes dynamically created Python code blocks. Unlike </w:t>
      </w:r>
      <w:proofErr w:type="gramStart"/>
      <w:r w:rsidRPr="0075168D">
        <w:rPr>
          <w:color w:val="000000" w:themeColor="text1"/>
        </w:rPr>
        <w:t>eval(</w:t>
      </w:r>
      <w:proofErr w:type="gramEnd"/>
      <w:r w:rsidRPr="0075168D">
        <w:rPr>
          <w:color w:val="000000" w:themeColor="text1"/>
        </w:rPr>
        <w:t>), it can execute multiple statements. It is useful for dynamic execution and debugging but must be used carefully.</w:t>
      </w:r>
    </w:p>
    <w:p w14:paraId="3EDE4BA5" w14:textId="77777777" w:rsidR="004E3785" w:rsidRPr="0075168D" w:rsidRDefault="004E3785" w:rsidP="004E3785">
      <w:pPr>
        <w:pStyle w:val="Heading2"/>
        <w:rPr>
          <w:color w:val="000000" w:themeColor="text1"/>
        </w:rPr>
      </w:pPr>
      <w:r w:rsidRPr="0075168D">
        <w:rPr>
          <w:color w:val="000000" w:themeColor="text1"/>
        </w:rPr>
        <w:t>3. Exception Handling</w:t>
      </w:r>
    </w:p>
    <w:p w14:paraId="7108BED9" w14:textId="77777777" w:rsidR="004E3785" w:rsidRPr="0075168D" w:rsidRDefault="004E3785" w:rsidP="004E3785">
      <w:pPr>
        <w:pStyle w:val="Heading3"/>
        <w:rPr>
          <w:color w:val="000000" w:themeColor="text1"/>
        </w:rPr>
      </w:pPr>
      <w:r w:rsidRPr="0075168D">
        <w:rPr>
          <w:color w:val="000000" w:themeColor="text1"/>
        </w:rPr>
        <w:t>try</w:t>
      </w:r>
    </w:p>
    <w:p w14:paraId="778E76BA" w14:textId="77777777" w:rsidR="004E3785" w:rsidRPr="0075168D" w:rsidRDefault="004E3785" w:rsidP="004E3785">
      <w:pPr>
        <w:rPr>
          <w:color w:val="000000" w:themeColor="text1"/>
        </w:rPr>
      </w:pPr>
      <w:r w:rsidRPr="0075168D">
        <w:rPr>
          <w:color w:val="000000" w:themeColor="text1"/>
        </w:rPr>
        <w:t>The try block contains code that may potentially raise an error during execution. It allows the programmer to define sections of code that need monitoring for exceptions.</w:t>
      </w:r>
    </w:p>
    <w:p w14:paraId="2F6DACFD" w14:textId="77777777" w:rsidR="004E3785" w:rsidRPr="0075168D" w:rsidRDefault="004E3785" w:rsidP="004E3785">
      <w:pPr>
        <w:pStyle w:val="Heading3"/>
        <w:rPr>
          <w:color w:val="000000" w:themeColor="text1"/>
        </w:rPr>
      </w:pPr>
      <w:r w:rsidRPr="0075168D">
        <w:rPr>
          <w:color w:val="000000" w:themeColor="text1"/>
        </w:rPr>
        <w:t>except</w:t>
      </w:r>
    </w:p>
    <w:p w14:paraId="1D9243A6" w14:textId="77777777" w:rsidR="004E3785" w:rsidRPr="0075168D" w:rsidRDefault="004E3785" w:rsidP="004E3785">
      <w:pPr>
        <w:rPr>
          <w:color w:val="000000" w:themeColor="text1"/>
        </w:rPr>
      </w:pPr>
      <w:r w:rsidRPr="0075168D">
        <w:rPr>
          <w:color w:val="000000" w:themeColor="text1"/>
        </w:rPr>
        <w:t>The except block handles errors that occur within the try block. It prevents abrupt termination of the program and ensures graceful error handling.</w:t>
      </w:r>
    </w:p>
    <w:p w14:paraId="0F39F3B3" w14:textId="77777777" w:rsidR="004E3785" w:rsidRPr="0075168D" w:rsidRDefault="004E3785" w:rsidP="004E3785">
      <w:pPr>
        <w:pStyle w:val="Heading3"/>
        <w:rPr>
          <w:color w:val="000000" w:themeColor="text1"/>
        </w:rPr>
      </w:pPr>
      <w:r w:rsidRPr="0075168D">
        <w:rPr>
          <w:color w:val="000000" w:themeColor="text1"/>
        </w:rPr>
        <w:t>finally</w:t>
      </w:r>
    </w:p>
    <w:p w14:paraId="3D46DCF0" w14:textId="77777777" w:rsidR="004E3785" w:rsidRPr="0075168D" w:rsidRDefault="004E3785" w:rsidP="004E3785">
      <w:pPr>
        <w:rPr>
          <w:color w:val="000000" w:themeColor="text1"/>
        </w:rPr>
      </w:pPr>
      <w:r w:rsidRPr="0075168D">
        <w:rPr>
          <w:color w:val="000000" w:themeColor="text1"/>
        </w:rPr>
        <w:t>The finally block executes regardless of whether an exception occurs or not. It is typically used for cleanup operations such as releasing resources or closing connections.</w:t>
      </w:r>
    </w:p>
    <w:p w14:paraId="6296C4E4" w14:textId="77777777" w:rsidR="004E3785" w:rsidRPr="0075168D" w:rsidRDefault="004E3785" w:rsidP="004E3785">
      <w:pPr>
        <w:pStyle w:val="Heading2"/>
        <w:rPr>
          <w:color w:val="000000" w:themeColor="text1"/>
        </w:rPr>
      </w:pPr>
      <w:r w:rsidRPr="0075168D">
        <w:rPr>
          <w:color w:val="000000" w:themeColor="text1"/>
        </w:rPr>
        <w:t>4. Memory Management</w:t>
      </w:r>
    </w:p>
    <w:p w14:paraId="4D0C59A3" w14:textId="77777777" w:rsidR="004E3785" w:rsidRPr="0075168D" w:rsidRDefault="004E3785" w:rsidP="004E3785">
      <w:pPr>
        <w:pStyle w:val="Heading3"/>
        <w:rPr>
          <w:color w:val="000000" w:themeColor="text1"/>
        </w:rPr>
      </w:pPr>
      <w:r w:rsidRPr="0075168D">
        <w:rPr>
          <w:color w:val="000000" w:themeColor="text1"/>
        </w:rPr>
        <w:t>del Statement</w:t>
      </w:r>
    </w:p>
    <w:p w14:paraId="6DD790E3" w14:textId="77777777" w:rsidR="004E3785" w:rsidRPr="0075168D" w:rsidRDefault="004E3785" w:rsidP="004E3785">
      <w:pPr>
        <w:rPr>
          <w:color w:val="000000" w:themeColor="text1"/>
        </w:rPr>
      </w:pPr>
      <w:r w:rsidRPr="0075168D">
        <w:rPr>
          <w:color w:val="000000" w:themeColor="text1"/>
        </w:rPr>
        <w:t>The del statement is used to delete variables or object references from memory. It removes the reference to an object, and if no references remain, Python frees the memory automatically.</w:t>
      </w:r>
    </w:p>
    <w:p w14:paraId="01DE4A08" w14:textId="77777777" w:rsidR="004E3785" w:rsidRPr="0075168D" w:rsidRDefault="004E3785" w:rsidP="004E3785">
      <w:pPr>
        <w:pStyle w:val="Heading3"/>
        <w:rPr>
          <w:color w:val="000000" w:themeColor="text1"/>
        </w:rPr>
      </w:pPr>
      <w:r w:rsidRPr="0075168D">
        <w:rPr>
          <w:color w:val="000000" w:themeColor="text1"/>
        </w:rPr>
        <w:t xml:space="preserve">Garbage Collection - </w:t>
      </w:r>
      <w:proofErr w:type="spellStart"/>
      <w:proofErr w:type="gramStart"/>
      <w:r w:rsidRPr="0075168D">
        <w:rPr>
          <w:color w:val="000000" w:themeColor="text1"/>
        </w:rPr>
        <w:t>gc.collect</w:t>
      </w:r>
      <w:proofErr w:type="spellEnd"/>
      <w:proofErr w:type="gramEnd"/>
      <w:r w:rsidRPr="0075168D">
        <w:rPr>
          <w:color w:val="000000" w:themeColor="text1"/>
        </w:rPr>
        <w:t>()</w:t>
      </w:r>
    </w:p>
    <w:p w14:paraId="47CAC83B" w14:textId="77777777" w:rsidR="004E3785" w:rsidRPr="0075168D" w:rsidRDefault="004E3785" w:rsidP="004E3785">
      <w:pPr>
        <w:rPr>
          <w:color w:val="000000" w:themeColor="text1"/>
        </w:rPr>
      </w:pPr>
      <w:r w:rsidRPr="0075168D">
        <w:rPr>
          <w:color w:val="000000" w:themeColor="text1"/>
        </w:rPr>
        <w:t xml:space="preserve">Python provides a </w:t>
      </w:r>
      <w:proofErr w:type="spellStart"/>
      <w:r w:rsidRPr="0075168D">
        <w:rPr>
          <w:color w:val="000000" w:themeColor="text1"/>
        </w:rPr>
        <w:t>gc</w:t>
      </w:r>
      <w:proofErr w:type="spellEnd"/>
      <w:r w:rsidRPr="0075168D">
        <w:rPr>
          <w:color w:val="000000" w:themeColor="text1"/>
        </w:rPr>
        <w:t xml:space="preserve"> (Garbage Collection) library to manage unused memory. The </w:t>
      </w:r>
      <w:proofErr w:type="spellStart"/>
      <w:proofErr w:type="gramStart"/>
      <w:r w:rsidRPr="0075168D">
        <w:rPr>
          <w:color w:val="000000" w:themeColor="text1"/>
        </w:rPr>
        <w:t>gc.collect</w:t>
      </w:r>
      <w:proofErr w:type="spellEnd"/>
      <w:proofErr w:type="gramEnd"/>
      <w:r w:rsidRPr="0075168D">
        <w:rPr>
          <w:color w:val="000000" w:themeColor="text1"/>
        </w:rPr>
        <w:t>() function forces garbage collection and frees memory occupied by unreachable objects. This mechanism improves memory efficiency in large-scale and long-running applications.</w:t>
      </w:r>
    </w:p>
    <w:p w14:paraId="49706989" w14:textId="67B69B8F" w:rsidR="004E3785" w:rsidRPr="0075168D" w:rsidRDefault="005C67F3" w:rsidP="004E3785">
      <w:pPr>
        <w:pStyle w:val="Heading2"/>
        <w:rPr>
          <w:color w:val="000000" w:themeColor="text1"/>
        </w:rPr>
      </w:pPr>
      <w:r>
        <w:rPr>
          <w:color w:val="000000" w:themeColor="text1"/>
        </w:rPr>
        <w:t>ASSIGNMENT 3</w:t>
      </w:r>
    </w:p>
    <w:p w14:paraId="788D7F0A" w14:textId="77777777" w:rsidR="004E3785" w:rsidRDefault="004E3785" w:rsidP="004E3785">
      <w:pPr>
        <w:rPr>
          <w:color w:val="000000" w:themeColor="text1"/>
        </w:rPr>
      </w:pPr>
      <w:r w:rsidRPr="0075168D">
        <w:rPr>
          <w:color w:val="000000" w:themeColor="text1"/>
        </w:rPr>
        <w:t xml:space="preserve">• Understand the </w:t>
      </w:r>
      <w:proofErr w:type="gramStart"/>
      <w:r w:rsidRPr="0075168D">
        <w:rPr>
          <w:color w:val="000000" w:themeColor="text1"/>
        </w:rPr>
        <w:t>enumerate(</w:t>
      </w:r>
      <w:proofErr w:type="gramEnd"/>
      <w:r w:rsidRPr="0075168D">
        <w:rPr>
          <w:color w:val="000000" w:themeColor="text1"/>
        </w:rPr>
        <w:t>) function and its concept.</w:t>
      </w:r>
      <w:r w:rsidRPr="0075168D">
        <w:rPr>
          <w:color w:val="000000" w:themeColor="text1"/>
        </w:rPr>
        <w:br/>
        <w:t xml:space="preserve">• Practice the </w:t>
      </w:r>
      <w:proofErr w:type="spellStart"/>
      <w:proofErr w:type="gramStart"/>
      <w:r w:rsidRPr="0075168D">
        <w:rPr>
          <w:color w:val="000000" w:themeColor="text1"/>
        </w:rPr>
        <w:t>isinstance</w:t>
      </w:r>
      <w:proofErr w:type="spellEnd"/>
      <w:r w:rsidRPr="0075168D">
        <w:rPr>
          <w:color w:val="000000" w:themeColor="text1"/>
        </w:rPr>
        <w:t>(</w:t>
      </w:r>
      <w:proofErr w:type="gramEnd"/>
      <w:r w:rsidRPr="0075168D">
        <w:rPr>
          <w:color w:val="000000" w:themeColor="text1"/>
        </w:rPr>
        <w:t>) function and analyze class relationships.</w:t>
      </w:r>
      <w:r w:rsidRPr="0075168D">
        <w:rPr>
          <w:color w:val="000000" w:themeColor="text1"/>
        </w:rPr>
        <w:br/>
        <w:t xml:space="preserve">• Develop Python code using the </w:t>
      </w:r>
      <w:proofErr w:type="spellStart"/>
      <w:r w:rsidRPr="0075168D">
        <w:rPr>
          <w:color w:val="000000" w:themeColor="text1"/>
        </w:rPr>
        <w:t>gc</w:t>
      </w:r>
      <w:proofErr w:type="spellEnd"/>
      <w:r w:rsidRPr="0075168D">
        <w:rPr>
          <w:color w:val="000000" w:themeColor="text1"/>
        </w:rPr>
        <w:t xml:space="preserve"> library for memory management.</w:t>
      </w:r>
    </w:p>
    <w:p w14:paraId="503205F0" w14:textId="68F68EF1" w:rsidR="00252220" w:rsidRDefault="00252220" w:rsidP="004E3785">
      <w:pPr>
        <w:rPr>
          <w:b/>
          <w:bCs/>
          <w:color w:val="000000" w:themeColor="text1"/>
          <w:sz w:val="28"/>
          <w:szCs w:val="28"/>
        </w:rPr>
      </w:pPr>
      <w:r w:rsidRPr="00252220">
        <w:rPr>
          <w:b/>
          <w:bCs/>
          <w:color w:val="000000" w:themeColor="text1"/>
          <w:sz w:val="28"/>
          <w:szCs w:val="28"/>
        </w:rPr>
        <w:lastRenderedPageBreak/>
        <w:t>Assignment 3</w:t>
      </w:r>
    </w:p>
    <w:p w14:paraId="2AA77048" w14:textId="01143C15" w:rsidR="00252220" w:rsidRDefault="00252220" w:rsidP="004E3785">
      <w:pPr>
        <w:rPr>
          <w:b/>
          <w:bCs/>
          <w:color w:val="000000" w:themeColor="text1"/>
          <w:sz w:val="28"/>
          <w:szCs w:val="28"/>
        </w:rPr>
      </w:pPr>
      <w:proofErr w:type="gramStart"/>
      <w:r>
        <w:rPr>
          <w:b/>
          <w:bCs/>
          <w:color w:val="000000" w:themeColor="text1"/>
          <w:sz w:val="28"/>
          <w:szCs w:val="28"/>
        </w:rPr>
        <w:t>Enumerate</w:t>
      </w:r>
      <w:r w:rsidR="00D97925">
        <w:rPr>
          <w:b/>
          <w:bCs/>
          <w:color w:val="000000" w:themeColor="text1"/>
          <w:sz w:val="28"/>
          <w:szCs w:val="28"/>
        </w:rPr>
        <w:t>(</w:t>
      </w:r>
      <w:proofErr w:type="gramEnd"/>
      <w:r w:rsidR="00D97925">
        <w:rPr>
          <w:b/>
          <w:bCs/>
          <w:color w:val="000000" w:themeColor="text1"/>
          <w:sz w:val="28"/>
          <w:szCs w:val="28"/>
        </w:rPr>
        <w:t>)</w:t>
      </w:r>
    </w:p>
    <w:p w14:paraId="2131EBD6" w14:textId="72BD944D" w:rsidR="00252220" w:rsidRDefault="00252220" w:rsidP="004E3785">
      <w:pPr>
        <w:rPr>
          <w:b/>
          <w:bCs/>
          <w:color w:val="000000" w:themeColor="text1"/>
          <w:sz w:val="28"/>
          <w:szCs w:val="28"/>
        </w:rPr>
      </w:pPr>
      <w:r w:rsidRPr="00252220">
        <w:rPr>
          <w:b/>
          <w:bCs/>
          <w:noProof/>
          <w:color w:val="000000" w:themeColor="text1"/>
          <w:sz w:val="28"/>
          <w:szCs w:val="28"/>
        </w:rPr>
        <w:drawing>
          <wp:inline distT="0" distB="0" distL="0" distR="0" wp14:anchorId="6DEF5165" wp14:editId="2AA19C96">
            <wp:extent cx="5486400" cy="862330"/>
            <wp:effectExtent l="0" t="0" r="0" b="0"/>
            <wp:docPr id="88141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15586" name=""/>
                    <pic:cNvPicPr/>
                  </pic:nvPicPr>
                  <pic:blipFill>
                    <a:blip r:embed="rId12"/>
                    <a:stretch>
                      <a:fillRect/>
                    </a:stretch>
                  </pic:blipFill>
                  <pic:spPr>
                    <a:xfrm>
                      <a:off x="0" y="0"/>
                      <a:ext cx="5486400" cy="862330"/>
                    </a:xfrm>
                    <a:prstGeom prst="rect">
                      <a:avLst/>
                    </a:prstGeom>
                  </pic:spPr>
                </pic:pic>
              </a:graphicData>
            </a:graphic>
          </wp:inline>
        </w:drawing>
      </w:r>
    </w:p>
    <w:p w14:paraId="0862BF7B" w14:textId="77777777" w:rsidR="00521F0A" w:rsidRDefault="00521F0A" w:rsidP="004E3785">
      <w:pPr>
        <w:rPr>
          <w:b/>
          <w:bCs/>
          <w:color w:val="000000" w:themeColor="text1"/>
          <w:sz w:val="28"/>
          <w:szCs w:val="28"/>
        </w:rPr>
      </w:pPr>
    </w:p>
    <w:p w14:paraId="358F686E" w14:textId="77777777" w:rsidR="00521F0A" w:rsidRDefault="00521F0A" w:rsidP="004E3785">
      <w:pPr>
        <w:rPr>
          <w:b/>
          <w:bCs/>
          <w:color w:val="000000" w:themeColor="text1"/>
          <w:sz w:val="28"/>
          <w:szCs w:val="28"/>
        </w:rPr>
      </w:pPr>
    </w:p>
    <w:p w14:paraId="420159D3" w14:textId="03900151" w:rsidR="00DA1E7F" w:rsidRDefault="00DA1E7F" w:rsidP="004E3785">
      <w:pPr>
        <w:rPr>
          <w:b/>
          <w:bCs/>
          <w:color w:val="000000" w:themeColor="text1"/>
          <w:sz w:val="28"/>
          <w:szCs w:val="28"/>
        </w:rPr>
      </w:pPr>
      <w:proofErr w:type="gramStart"/>
      <w:r>
        <w:rPr>
          <w:b/>
          <w:bCs/>
          <w:color w:val="000000" w:themeColor="text1"/>
          <w:sz w:val="28"/>
          <w:szCs w:val="28"/>
        </w:rPr>
        <w:t>ISINSTANCE</w:t>
      </w:r>
      <w:r w:rsidR="00D97925">
        <w:rPr>
          <w:b/>
          <w:bCs/>
          <w:color w:val="000000" w:themeColor="text1"/>
          <w:sz w:val="28"/>
          <w:szCs w:val="28"/>
        </w:rPr>
        <w:t>(</w:t>
      </w:r>
      <w:proofErr w:type="gramEnd"/>
      <w:r w:rsidR="00D97925">
        <w:rPr>
          <w:b/>
          <w:bCs/>
          <w:color w:val="000000" w:themeColor="text1"/>
          <w:sz w:val="28"/>
          <w:szCs w:val="28"/>
        </w:rPr>
        <w:t>)</w:t>
      </w:r>
    </w:p>
    <w:p w14:paraId="5706F0AE" w14:textId="76C056D6" w:rsidR="00D97925" w:rsidRDefault="00D97925" w:rsidP="004E3785">
      <w:pPr>
        <w:rPr>
          <w:b/>
          <w:bCs/>
          <w:color w:val="000000" w:themeColor="text1"/>
          <w:sz w:val="28"/>
          <w:szCs w:val="28"/>
        </w:rPr>
      </w:pPr>
      <w:r w:rsidRPr="00D97925">
        <w:rPr>
          <w:b/>
          <w:bCs/>
          <w:noProof/>
          <w:color w:val="000000" w:themeColor="text1"/>
          <w:sz w:val="28"/>
          <w:szCs w:val="28"/>
        </w:rPr>
        <w:drawing>
          <wp:inline distT="0" distB="0" distL="0" distR="0" wp14:anchorId="4BD040F5" wp14:editId="47244220">
            <wp:extent cx="5486400" cy="2198370"/>
            <wp:effectExtent l="0" t="0" r="0" b="0"/>
            <wp:docPr id="83863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33445" name=""/>
                    <pic:cNvPicPr/>
                  </pic:nvPicPr>
                  <pic:blipFill>
                    <a:blip r:embed="rId13"/>
                    <a:stretch>
                      <a:fillRect/>
                    </a:stretch>
                  </pic:blipFill>
                  <pic:spPr>
                    <a:xfrm>
                      <a:off x="0" y="0"/>
                      <a:ext cx="5486400" cy="2198370"/>
                    </a:xfrm>
                    <a:prstGeom prst="rect">
                      <a:avLst/>
                    </a:prstGeom>
                  </pic:spPr>
                </pic:pic>
              </a:graphicData>
            </a:graphic>
          </wp:inline>
        </w:drawing>
      </w:r>
    </w:p>
    <w:p w14:paraId="25DCFAC0" w14:textId="77777777" w:rsidR="00D652D3" w:rsidRDefault="00D652D3" w:rsidP="004E3785">
      <w:pPr>
        <w:rPr>
          <w:b/>
          <w:bCs/>
          <w:color w:val="000000" w:themeColor="text1"/>
          <w:sz w:val="28"/>
          <w:szCs w:val="28"/>
        </w:rPr>
      </w:pPr>
    </w:p>
    <w:p w14:paraId="7ADB3B88" w14:textId="22B24526" w:rsidR="00B84146" w:rsidRDefault="00B84146" w:rsidP="004E3785">
      <w:pPr>
        <w:rPr>
          <w:b/>
          <w:bCs/>
          <w:color w:val="000000" w:themeColor="text1"/>
          <w:sz w:val="28"/>
          <w:szCs w:val="28"/>
        </w:rPr>
      </w:pPr>
      <w:r>
        <w:rPr>
          <w:b/>
          <w:bCs/>
          <w:color w:val="000000" w:themeColor="text1"/>
          <w:sz w:val="28"/>
          <w:szCs w:val="28"/>
        </w:rPr>
        <w:t>GC LIBRARY</w:t>
      </w:r>
      <w:r w:rsidR="00521F0A" w:rsidRPr="00886BC9">
        <w:rPr>
          <w:b/>
          <w:bCs/>
          <w:noProof/>
          <w:color w:val="000000" w:themeColor="text1"/>
          <w:sz w:val="28"/>
          <w:szCs w:val="28"/>
        </w:rPr>
        <w:drawing>
          <wp:inline distT="0" distB="0" distL="0" distR="0" wp14:anchorId="2C13954D" wp14:editId="388D88EE">
            <wp:extent cx="5486400" cy="2240915"/>
            <wp:effectExtent l="0" t="0" r="0" b="6985"/>
            <wp:docPr id="183089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93047" name=""/>
                    <pic:cNvPicPr/>
                  </pic:nvPicPr>
                  <pic:blipFill>
                    <a:blip r:embed="rId14"/>
                    <a:stretch>
                      <a:fillRect/>
                    </a:stretch>
                  </pic:blipFill>
                  <pic:spPr>
                    <a:xfrm>
                      <a:off x="0" y="0"/>
                      <a:ext cx="5486400" cy="2240915"/>
                    </a:xfrm>
                    <a:prstGeom prst="rect">
                      <a:avLst/>
                    </a:prstGeom>
                  </pic:spPr>
                </pic:pic>
              </a:graphicData>
            </a:graphic>
          </wp:inline>
        </w:drawing>
      </w:r>
    </w:p>
    <w:p w14:paraId="78F42978" w14:textId="53560236" w:rsidR="00886BC9" w:rsidRDefault="00886BC9" w:rsidP="004E3785">
      <w:pPr>
        <w:rPr>
          <w:b/>
          <w:bCs/>
          <w:color w:val="000000" w:themeColor="text1"/>
          <w:sz w:val="28"/>
          <w:szCs w:val="28"/>
        </w:rPr>
      </w:pPr>
    </w:p>
    <w:p w14:paraId="16A3E32D" w14:textId="158C07D2" w:rsidR="00886BC9" w:rsidRPr="00193503" w:rsidRDefault="00193503" w:rsidP="004E3785">
      <w:pPr>
        <w:rPr>
          <w:color w:val="000000" w:themeColor="text1"/>
          <w:sz w:val="24"/>
          <w:szCs w:val="24"/>
        </w:rPr>
      </w:pPr>
      <w:r w:rsidRPr="00193503">
        <w:rPr>
          <w:color w:val="000000" w:themeColor="text1"/>
          <w:sz w:val="24"/>
          <w:szCs w:val="24"/>
        </w:rPr>
        <w:t xml:space="preserve">shows how Python uses the </w:t>
      </w:r>
      <w:proofErr w:type="spellStart"/>
      <w:r w:rsidRPr="00193503">
        <w:rPr>
          <w:color w:val="000000" w:themeColor="text1"/>
          <w:sz w:val="24"/>
          <w:szCs w:val="24"/>
        </w:rPr>
        <w:t>gc</w:t>
      </w:r>
      <w:proofErr w:type="spellEnd"/>
      <w:r w:rsidRPr="00193503">
        <w:rPr>
          <w:color w:val="000000" w:themeColor="text1"/>
          <w:sz w:val="24"/>
          <w:szCs w:val="24"/>
        </w:rPr>
        <w:t xml:space="preserve"> library to manage memory and clean unused objects, especially circular references, using </w:t>
      </w:r>
      <w:proofErr w:type="spellStart"/>
      <w:proofErr w:type="gramStart"/>
      <w:r w:rsidRPr="00193503">
        <w:rPr>
          <w:color w:val="000000" w:themeColor="text1"/>
          <w:sz w:val="24"/>
          <w:szCs w:val="24"/>
        </w:rPr>
        <w:t>gc.collect</w:t>
      </w:r>
      <w:proofErr w:type="spellEnd"/>
      <w:proofErr w:type="gramEnd"/>
      <w:r w:rsidRPr="00193503">
        <w:rPr>
          <w:color w:val="000000" w:themeColor="text1"/>
          <w:sz w:val="24"/>
          <w:szCs w:val="24"/>
        </w:rPr>
        <w:t>().</w:t>
      </w:r>
    </w:p>
    <w:p w14:paraId="75928B84" w14:textId="1CCA355D" w:rsidR="006D276D" w:rsidRDefault="00C03947" w:rsidP="009C5BC4">
      <w:pPr>
        <w:rPr>
          <w:rFonts w:ascii="Arial Narrow" w:hAnsi="Arial Narrow"/>
          <w:b/>
          <w:bCs/>
          <w:sz w:val="32"/>
          <w:szCs w:val="32"/>
        </w:rPr>
      </w:pPr>
      <w:r>
        <w:rPr>
          <w:rFonts w:ascii="Arial Narrow" w:hAnsi="Arial Narrow"/>
          <w:b/>
          <w:bCs/>
          <w:sz w:val="32"/>
          <w:szCs w:val="32"/>
        </w:rPr>
        <w:t>DAY</w:t>
      </w:r>
      <w:r w:rsidR="00F63E9C">
        <w:rPr>
          <w:rFonts w:ascii="Arial Narrow" w:hAnsi="Arial Narrow"/>
          <w:b/>
          <w:bCs/>
          <w:sz w:val="32"/>
          <w:szCs w:val="32"/>
        </w:rPr>
        <w:t xml:space="preserve"> 14</w:t>
      </w:r>
      <w:r>
        <w:rPr>
          <w:rFonts w:ascii="Arial Narrow" w:hAnsi="Arial Narrow"/>
          <w:b/>
          <w:bCs/>
          <w:sz w:val="32"/>
          <w:szCs w:val="32"/>
        </w:rPr>
        <w:t>- AI</w:t>
      </w:r>
      <w:r w:rsidR="00F63E9C">
        <w:rPr>
          <w:rFonts w:ascii="Arial Narrow" w:hAnsi="Arial Narrow"/>
          <w:b/>
          <w:bCs/>
          <w:sz w:val="32"/>
          <w:szCs w:val="32"/>
        </w:rPr>
        <w:t xml:space="preserve"> MODELS</w:t>
      </w:r>
    </w:p>
    <w:p w14:paraId="0B4DB539" w14:textId="1FAC73D4"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 xml:space="preserve">AI Models &amp; LLM Session Documentation </w:t>
      </w:r>
    </w:p>
    <w:p w14:paraId="102DA89B" w14:textId="798D5891" w:rsidR="00C03947" w:rsidRPr="00C03947" w:rsidRDefault="00C03947" w:rsidP="00C03947">
      <w:pPr>
        <w:rPr>
          <w:rFonts w:ascii="Arial Narrow" w:hAnsi="Arial Narrow"/>
          <w:b/>
          <w:bCs/>
          <w:sz w:val="28"/>
          <w:szCs w:val="28"/>
          <w:lang w:val="en-IN"/>
        </w:rPr>
      </w:pPr>
      <w:r w:rsidRPr="00C03947">
        <w:rPr>
          <w:rFonts w:ascii="Arial Narrow" w:hAnsi="Arial Narrow"/>
          <w:b/>
          <w:bCs/>
          <w:sz w:val="28"/>
          <w:szCs w:val="28"/>
          <w:lang w:val="en-IN"/>
        </w:rPr>
        <w:t>AI Models</w:t>
      </w:r>
    </w:p>
    <w:p w14:paraId="42A9EB72"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Pre-trained systems developed using Machine Learning and Deep Learning to perform tasks such as chat, prediction, image/video generation, and automation.</w:t>
      </w:r>
    </w:p>
    <w:p w14:paraId="03BDD7C8" w14:textId="77777777" w:rsidR="00C03947" w:rsidRPr="00C03947" w:rsidRDefault="00C03947" w:rsidP="00C03947">
      <w:pPr>
        <w:rPr>
          <w:rFonts w:ascii="Arial Narrow" w:hAnsi="Arial Narrow"/>
          <w:b/>
          <w:bCs/>
          <w:sz w:val="24"/>
          <w:szCs w:val="24"/>
          <w:lang w:val="en-IN"/>
        </w:rPr>
      </w:pPr>
      <w:r w:rsidRPr="00C03947">
        <w:rPr>
          <w:rFonts w:ascii="Arial Narrow" w:hAnsi="Arial Narrow"/>
          <w:b/>
          <w:bCs/>
          <w:sz w:val="24"/>
          <w:szCs w:val="24"/>
          <w:lang w:val="en-IN"/>
        </w:rPr>
        <w:t>2. Prediction Concept</w:t>
      </w:r>
    </w:p>
    <w:p w14:paraId="7306439E" w14:textId="77777777" w:rsidR="0003219D" w:rsidRDefault="00C03947" w:rsidP="00C03947">
      <w:pPr>
        <w:rPr>
          <w:rFonts w:ascii="Arial Narrow" w:hAnsi="Arial Narrow"/>
          <w:sz w:val="24"/>
          <w:szCs w:val="24"/>
          <w:lang w:val="en-IN"/>
        </w:rPr>
      </w:pPr>
      <w:r w:rsidRPr="00C03947">
        <w:rPr>
          <w:rFonts w:ascii="Arial Narrow" w:hAnsi="Arial Narrow"/>
          <w:sz w:val="24"/>
          <w:szCs w:val="24"/>
          <w:lang w:val="en-IN"/>
        </w:rPr>
        <w:t>AI works on probability-based prediction. Models predict the most likely output based on patterns learned during training.</w:t>
      </w:r>
      <w:r w:rsidR="00000000">
        <w:rPr>
          <w:noProof/>
        </w:rPr>
        <w:pict w14:anchorId="5FA46830">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75B20AFF" w14:textId="525CFB62" w:rsidR="00C03947" w:rsidRPr="00C03947" w:rsidRDefault="00C03947" w:rsidP="00C03947">
      <w:pPr>
        <w:rPr>
          <w:rFonts w:ascii="Arial Narrow" w:hAnsi="Arial Narrow"/>
          <w:sz w:val="24"/>
          <w:szCs w:val="24"/>
          <w:lang w:val="en-IN"/>
        </w:rPr>
      </w:pPr>
      <w:r w:rsidRPr="00C03947">
        <w:rPr>
          <w:rFonts w:ascii="Arial Narrow" w:hAnsi="Arial Narrow"/>
          <w:b/>
          <w:bCs/>
          <w:sz w:val="24"/>
          <w:szCs w:val="24"/>
          <w:lang w:val="en-IN"/>
        </w:rPr>
        <w:t>Natural Language Processing (</w:t>
      </w:r>
      <w:r w:rsidRPr="00C03947">
        <w:rPr>
          <w:rFonts w:ascii="Arial Narrow" w:hAnsi="Arial Narrow"/>
          <w:sz w:val="24"/>
          <w:szCs w:val="24"/>
          <w:lang w:val="en-IN"/>
        </w:rPr>
        <w:t>NLP)</w:t>
      </w:r>
    </w:p>
    <w:p w14:paraId="4A5CC38F"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A branch of AI that enables machines to understand and process human language using techniques like tokenization, classification, and sentiment analysis.</w:t>
      </w:r>
    </w:p>
    <w:p w14:paraId="6A1FEF9A" w14:textId="0ADA19AC" w:rsidR="00C03947" w:rsidRPr="00C03947" w:rsidRDefault="00000000" w:rsidP="00C03947">
      <w:pPr>
        <w:rPr>
          <w:rFonts w:ascii="Arial Narrow" w:hAnsi="Arial Narrow"/>
          <w:b/>
          <w:bCs/>
          <w:sz w:val="24"/>
          <w:szCs w:val="24"/>
          <w:lang w:val="en-IN"/>
        </w:rPr>
      </w:pPr>
      <w:r>
        <w:rPr>
          <w:noProof/>
        </w:rPr>
        <w:pict w14:anchorId="681BC6C8">
          <v:rect id="_x0000_s1027" style="position:absolute;margin-left:0;margin-top:0;width:3276.75pt;height:.1pt;z-index:251661312;mso-position-horizontal:left;mso-position-horizontal-relative:text;mso-position-vertical-relative:text" o:hralign="center" o:hrstd="t" o:hr="t" fillcolor="#a0a0a0" stroked="f">
            <w10:wrap type="square" side="right"/>
          </v:rect>
        </w:pict>
      </w:r>
      <w:r w:rsidR="00C03947" w:rsidRPr="00C03947">
        <w:rPr>
          <w:rFonts w:ascii="Arial Narrow" w:hAnsi="Arial Narrow"/>
          <w:b/>
          <w:bCs/>
          <w:sz w:val="24"/>
          <w:szCs w:val="24"/>
          <w:lang w:val="en-IN"/>
        </w:rPr>
        <w:t>4. Large Language Models (LLMs)</w:t>
      </w:r>
    </w:p>
    <w:p w14:paraId="6637E01A"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Deep learning models trained on massive text datasets to understand, generate, and reason over language.</w:t>
      </w:r>
    </w:p>
    <w:p w14:paraId="12DF35FE" w14:textId="77777777" w:rsidR="00C03947" w:rsidRPr="00C03947" w:rsidRDefault="00C03947" w:rsidP="00C03947">
      <w:pPr>
        <w:rPr>
          <w:rFonts w:ascii="Arial Narrow" w:hAnsi="Arial Narrow"/>
          <w:b/>
          <w:bCs/>
          <w:sz w:val="24"/>
          <w:szCs w:val="24"/>
          <w:lang w:val="en-IN"/>
        </w:rPr>
      </w:pPr>
      <w:r w:rsidRPr="00C03947">
        <w:rPr>
          <w:rFonts w:ascii="Arial Narrow" w:hAnsi="Arial Narrow"/>
          <w:b/>
          <w:bCs/>
          <w:sz w:val="24"/>
          <w:szCs w:val="24"/>
          <w:lang w:val="en-IN"/>
        </w:rPr>
        <w:t>5. NLP vs LLM</w:t>
      </w:r>
    </w:p>
    <w:p w14:paraId="1826FC49"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NLP is the field of study.</w:t>
      </w:r>
      <w:r w:rsidRPr="00C03947">
        <w:rPr>
          <w:rFonts w:ascii="Arial Narrow" w:hAnsi="Arial Narrow"/>
          <w:sz w:val="24"/>
          <w:szCs w:val="24"/>
          <w:lang w:val="en-IN"/>
        </w:rPr>
        <w:br/>
        <w:t>LLM is a powerful model built using NLP techniques.</w:t>
      </w:r>
    </w:p>
    <w:p w14:paraId="392449FB" w14:textId="728D6F9D" w:rsidR="00C03947" w:rsidRPr="00C03947" w:rsidRDefault="00C03947" w:rsidP="00C03947">
      <w:pPr>
        <w:rPr>
          <w:rFonts w:ascii="Arial Narrow" w:hAnsi="Arial Narrow"/>
          <w:b/>
          <w:bCs/>
          <w:sz w:val="24"/>
          <w:szCs w:val="24"/>
          <w:lang w:val="en-IN"/>
        </w:rPr>
      </w:pPr>
      <w:r w:rsidRPr="00C03947">
        <w:rPr>
          <w:rFonts w:ascii="Arial Narrow" w:hAnsi="Arial Narrow"/>
          <w:b/>
          <w:bCs/>
          <w:sz w:val="24"/>
          <w:szCs w:val="24"/>
          <w:lang w:val="en-IN"/>
        </w:rPr>
        <w:t>OCR vs NLP vs LLM</w:t>
      </w:r>
    </w:p>
    <w:p w14:paraId="4036EC70"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OCR extracts text from images.</w:t>
      </w:r>
      <w:r w:rsidRPr="00C03947">
        <w:rPr>
          <w:rFonts w:ascii="Arial Narrow" w:hAnsi="Arial Narrow"/>
          <w:sz w:val="24"/>
          <w:szCs w:val="24"/>
          <w:lang w:val="en-IN"/>
        </w:rPr>
        <w:br/>
        <w:t>NLP understands and processes text.</w:t>
      </w:r>
      <w:r w:rsidRPr="00C03947">
        <w:rPr>
          <w:rFonts w:ascii="Arial Narrow" w:hAnsi="Arial Narrow"/>
          <w:sz w:val="24"/>
          <w:szCs w:val="24"/>
          <w:lang w:val="en-IN"/>
        </w:rPr>
        <w:br/>
        <w:t>LLM understands, generates, and performs reasoning.</w:t>
      </w:r>
    </w:p>
    <w:p w14:paraId="6654D253" w14:textId="0A480560" w:rsidR="00C03947" w:rsidRPr="00C03947" w:rsidRDefault="00000000" w:rsidP="00C03947">
      <w:pPr>
        <w:rPr>
          <w:rFonts w:ascii="Arial Narrow" w:hAnsi="Arial Narrow"/>
          <w:b/>
          <w:bCs/>
          <w:sz w:val="24"/>
          <w:szCs w:val="24"/>
          <w:lang w:val="en-IN"/>
        </w:rPr>
      </w:pPr>
      <w:r>
        <w:rPr>
          <w:b/>
          <w:bCs/>
          <w:noProof/>
        </w:rPr>
        <w:pict w14:anchorId="1B912729">
          <v:rect id="_x0000_s1029" style="position:absolute;margin-left:0;margin-top:0;width:3276.75pt;height:.1pt;z-index:251663360;mso-position-horizontal:left;mso-position-horizontal-relative:text;mso-position-vertical-relative:text" o:hralign="center" o:hrstd="t" o:hr="t" fillcolor="#a0a0a0" stroked="f">
            <w10:wrap type="square" side="right"/>
          </v:rect>
        </w:pict>
      </w:r>
      <w:r w:rsidR="00C03947" w:rsidRPr="00C03947">
        <w:rPr>
          <w:rFonts w:ascii="Arial Narrow" w:hAnsi="Arial Narrow"/>
          <w:b/>
          <w:bCs/>
          <w:sz w:val="24"/>
          <w:szCs w:val="24"/>
          <w:lang w:val="en-IN"/>
        </w:rPr>
        <w:t xml:space="preserve"> AI Platforms &amp; Providers</w:t>
      </w:r>
    </w:p>
    <w:p w14:paraId="5F15AD8A"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 xml:space="preserve">Companies like OpenAI, Google, Meta, and </w:t>
      </w:r>
      <w:proofErr w:type="spellStart"/>
      <w:r w:rsidRPr="00C03947">
        <w:rPr>
          <w:rFonts w:ascii="Arial Narrow" w:hAnsi="Arial Narrow"/>
          <w:sz w:val="24"/>
          <w:szCs w:val="24"/>
          <w:lang w:val="en-IN"/>
        </w:rPr>
        <w:t>xAI</w:t>
      </w:r>
      <w:proofErr w:type="spellEnd"/>
      <w:r w:rsidRPr="00C03947">
        <w:rPr>
          <w:rFonts w:ascii="Arial Narrow" w:hAnsi="Arial Narrow"/>
          <w:sz w:val="24"/>
          <w:szCs w:val="24"/>
          <w:lang w:val="en-IN"/>
        </w:rPr>
        <w:t xml:space="preserve"> provide AI models via platforms that include UI and API access.</w:t>
      </w:r>
    </w:p>
    <w:p w14:paraId="30555205" w14:textId="7216BCE8" w:rsidR="00C03947" w:rsidRPr="00C03947" w:rsidRDefault="00000000" w:rsidP="00C03947">
      <w:pPr>
        <w:rPr>
          <w:rFonts w:ascii="Arial Narrow" w:hAnsi="Arial Narrow"/>
          <w:b/>
          <w:bCs/>
          <w:sz w:val="24"/>
          <w:szCs w:val="24"/>
          <w:lang w:val="en-IN"/>
        </w:rPr>
      </w:pPr>
      <w:r>
        <w:rPr>
          <w:b/>
          <w:bCs/>
          <w:noProof/>
        </w:rPr>
        <w:pict w14:anchorId="34076D6C">
          <v:rect id="_x0000_s1030" style="position:absolute;margin-left:0;margin-top:0;width:3276.75pt;height:.1pt;z-index:251665408;mso-position-horizontal:left;mso-position-horizontal-relative:text;mso-position-vertical-relative:text" o:hralign="center" o:hrstd="t" o:hr="t" fillcolor="#a0a0a0" stroked="f">
            <w10:wrap type="square" side="right"/>
          </v:rect>
        </w:pict>
      </w:r>
      <w:r w:rsidR="00C03947" w:rsidRPr="00C03947">
        <w:rPr>
          <w:rFonts w:ascii="Arial Narrow" w:hAnsi="Arial Narrow"/>
          <w:b/>
          <w:bCs/>
          <w:sz w:val="24"/>
          <w:szCs w:val="24"/>
          <w:lang w:val="en-IN"/>
        </w:rPr>
        <w:t>8. API Key Generation</w:t>
      </w:r>
    </w:p>
    <w:p w14:paraId="543864B4"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lastRenderedPageBreak/>
        <w:t>API keys are secret credentials used to access AI models programmatically.</w:t>
      </w:r>
      <w:r w:rsidRPr="00C03947">
        <w:rPr>
          <w:rFonts w:ascii="Arial Narrow" w:hAnsi="Arial Narrow"/>
          <w:sz w:val="24"/>
          <w:szCs w:val="24"/>
          <w:lang w:val="en-IN"/>
        </w:rPr>
        <w:br/>
        <w:t>They must be stored securely and never shared publicly.</w:t>
      </w:r>
    </w:p>
    <w:p w14:paraId="3BE32B05" w14:textId="77777777" w:rsidR="009877F1" w:rsidRDefault="00C03947" w:rsidP="00C03947">
      <w:pPr>
        <w:rPr>
          <w:rFonts w:ascii="Arial Narrow" w:hAnsi="Arial Narrow"/>
          <w:b/>
          <w:bCs/>
          <w:sz w:val="24"/>
          <w:szCs w:val="24"/>
          <w:lang w:val="en-IN"/>
        </w:rPr>
      </w:pPr>
      <w:r w:rsidRPr="00C03947">
        <w:rPr>
          <w:rFonts w:ascii="Arial Narrow" w:hAnsi="Arial Narrow"/>
          <w:b/>
          <w:bCs/>
          <w:sz w:val="24"/>
          <w:szCs w:val="24"/>
          <w:lang w:val="en-IN"/>
        </w:rPr>
        <w:t xml:space="preserve"> Rate </w:t>
      </w:r>
      <w:proofErr w:type="spellStart"/>
      <w:r w:rsidRPr="00C03947">
        <w:rPr>
          <w:rFonts w:ascii="Arial Narrow" w:hAnsi="Arial Narrow"/>
          <w:b/>
          <w:bCs/>
          <w:sz w:val="24"/>
          <w:szCs w:val="24"/>
          <w:lang w:val="en-IN"/>
        </w:rPr>
        <w:t>Limit</w:t>
      </w:r>
      <w:r w:rsidRPr="00C03947">
        <w:rPr>
          <w:rFonts w:ascii="Arial Narrow" w:hAnsi="Arial Narrow"/>
          <w:sz w:val="24"/>
          <w:szCs w:val="24"/>
          <w:lang w:val="en-IN"/>
        </w:rPr>
        <w:t>Time</w:t>
      </w:r>
      <w:proofErr w:type="spellEnd"/>
      <w:r w:rsidRPr="00C03947">
        <w:rPr>
          <w:rFonts w:ascii="Arial Narrow" w:hAnsi="Arial Narrow"/>
          <w:sz w:val="24"/>
          <w:szCs w:val="24"/>
          <w:lang w:val="en-IN"/>
        </w:rPr>
        <w:t>-based restriction controlling how many API requests can be sent within a specific time window.</w:t>
      </w:r>
    </w:p>
    <w:p w14:paraId="17B7C5D1" w14:textId="2271658F" w:rsidR="00C03947" w:rsidRPr="00C03947" w:rsidRDefault="00C03947" w:rsidP="00C03947">
      <w:pPr>
        <w:rPr>
          <w:rFonts w:ascii="Arial Narrow" w:hAnsi="Arial Narrow"/>
          <w:b/>
          <w:bCs/>
          <w:sz w:val="24"/>
          <w:szCs w:val="24"/>
          <w:lang w:val="en-IN"/>
        </w:rPr>
      </w:pPr>
      <w:r w:rsidRPr="00C03947">
        <w:rPr>
          <w:rFonts w:ascii="Arial Narrow" w:hAnsi="Arial Narrow"/>
          <w:b/>
          <w:bCs/>
          <w:sz w:val="24"/>
          <w:szCs w:val="24"/>
          <w:lang w:val="en-IN"/>
        </w:rPr>
        <w:t>Token Limit</w:t>
      </w:r>
      <w:r w:rsidR="009877F1">
        <w:rPr>
          <w:rFonts w:ascii="Arial Narrow" w:hAnsi="Arial Narrow"/>
          <w:b/>
          <w:bCs/>
          <w:sz w:val="24"/>
          <w:szCs w:val="24"/>
          <w:lang w:val="en-IN"/>
        </w:rPr>
        <w:t xml:space="preserve"> </w:t>
      </w:r>
      <w:r w:rsidRPr="00C03947">
        <w:rPr>
          <w:rFonts w:ascii="Arial Narrow" w:hAnsi="Arial Narrow"/>
          <w:sz w:val="24"/>
          <w:szCs w:val="24"/>
          <w:lang w:val="en-IN"/>
        </w:rPr>
        <w:t>Request-based limit controlling how many tokens (input + output) can be processed in a single request.</w:t>
      </w:r>
    </w:p>
    <w:p w14:paraId="002CA71D" w14:textId="3973DF2C" w:rsidR="00C03947" w:rsidRPr="00C03947" w:rsidRDefault="00C03947" w:rsidP="00C03947">
      <w:pPr>
        <w:rPr>
          <w:rFonts w:ascii="Arial Narrow" w:hAnsi="Arial Narrow"/>
          <w:sz w:val="24"/>
          <w:szCs w:val="24"/>
          <w:lang w:val="en-IN"/>
        </w:rPr>
      </w:pPr>
    </w:p>
    <w:p w14:paraId="2D0FEC5E" w14:textId="0D6B9E97" w:rsidR="00C03947" w:rsidRPr="00C03947" w:rsidRDefault="00C03947" w:rsidP="00C03947">
      <w:pPr>
        <w:rPr>
          <w:rFonts w:ascii="Arial Narrow" w:hAnsi="Arial Narrow"/>
          <w:b/>
          <w:bCs/>
          <w:sz w:val="24"/>
          <w:szCs w:val="24"/>
          <w:lang w:val="en-IN"/>
        </w:rPr>
      </w:pPr>
      <w:r w:rsidRPr="00C03947">
        <w:rPr>
          <w:rFonts w:ascii="Arial Narrow" w:hAnsi="Arial Narrow"/>
          <w:b/>
          <w:bCs/>
          <w:sz w:val="24"/>
          <w:szCs w:val="24"/>
          <w:lang w:val="en-IN"/>
        </w:rPr>
        <w:t>11. Billing &amp; Usage</w:t>
      </w:r>
      <w:r w:rsidR="009877F1">
        <w:rPr>
          <w:rFonts w:ascii="Arial Narrow" w:hAnsi="Arial Narrow"/>
          <w:b/>
          <w:bCs/>
          <w:sz w:val="24"/>
          <w:szCs w:val="24"/>
          <w:lang w:val="en-IN"/>
        </w:rPr>
        <w:t xml:space="preserve"> </w:t>
      </w:r>
      <w:r w:rsidRPr="00C03947">
        <w:rPr>
          <w:rFonts w:ascii="Arial Narrow" w:hAnsi="Arial Narrow"/>
          <w:sz w:val="24"/>
          <w:szCs w:val="24"/>
          <w:lang w:val="en-IN"/>
        </w:rPr>
        <w:t>Most platforms charge based on token usage.</w:t>
      </w:r>
      <w:r w:rsidRPr="00C03947">
        <w:rPr>
          <w:rFonts w:ascii="Arial Narrow" w:hAnsi="Arial Narrow"/>
          <w:sz w:val="24"/>
          <w:szCs w:val="24"/>
          <w:lang w:val="en-IN"/>
        </w:rPr>
        <w:br/>
        <w:t>Free tiers provide limited credits; paid plans increase limits and access.</w:t>
      </w:r>
    </w:p>
    <w:p w14:paraId="56EB8F37" w14:textId="2D456FE1" w:rsidR="00C03947" w:rsidRPr="00C03947" w:rsidRDefault="00C03947" w:rsidP="00C03947">
      <w:pPr>
        <w:rPr>
          <w:rFonts w:ascii="Arial Narrow" w:hAnsi="Arial Narrow"/>
          <w:sz w:val="24"/>
          <w:szCs w:val="24"/>
          <w:lang w:val="en-IN"/>
        </w:rPr>
      </w:pPr>
    </w:p>
    <w:p w14:paraId="25E20C3F" w14:textId="26AFD9A8" w:rsidR="00C03947" w:rsidRPr="00C03947" w:rsidRDefault="00C03947" w:rsidP="00C03947">
      <w:pPr>
        <w:rPr>
          <w:rFonts w:ascii="Arial Narrow" w:hAnsi="Arial Narrow"/>
          <w:b/>
          <w:bCs/>
          <w:sz w:val="24"/>
          <w:szCs w:val="24"/>
          <w:lang w:val="en-IN"/>
        </w:rPr>
      </w:pPr>
      <w:r w:rsidRPr="00C03947">
        <w:rPr>
          <w:rFonts w:ascii="Arial Narrow" w:hAnsi="Arial Narrow"/>
          <w:b/>
          <w:bCs/>
          <w:sz w:val="24"/>
          <w:szCs w:val="24"/>
          <w:lang w:val="en-IN"/>
        </w:rPr>
        <w:t>Chat Completion Structure</w:t>
      </w:r>
    </w:p>
    <w:p w14:paraId="6BFC8980"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Includes:</w:t>
      </w:r>
    </w:p>
    <w:p w14:paraId="5233F1AE" w14:textId="77777777" w:rsidR="00C03947" w:rsidRPr="00C03947" w:rsidRDefault="00C03947" w:rsidP="00C03947">
      <w:pPr>
        <w:numPr>
          <w:ilvl w:val="0"/>
          <w:numId w:val="15"/>
        </w:numPr>
        <w:rPr>
          <w:rFonts w:ascii="Arial Narrow" w:hAnsi="Arial Narrow"/>
          <w:sz w:val="24"/>
          <w:szCs w:val="24"/>
          <w:lang w:val="en-IN"/>
        </w:rPr>
      </w:pPr>
      <w:r w:rsidRPr="00C03947">
        <w:rPr>
          <w:rFonts w:ascii="Arial Narrow" w:hAnsi="Arial Narrow"/>
          <w:sz w:val="24"/>
          <w:szCs w:val="24"/>
          <w:lang w:val="en-IN"/>
        </w:rPr>
        <w:t>Model selection</w:t>
      </w:r>
    </w:p>
    <w:p w14:paraId="2DCB758E" w14:textId="77777777" w:rsidR="00C03947" w:rsidRPr="00C03947" w:rsidRDefault="00C03947" w:rsidP="00C03947">
      <w:pPr>
        <w:numPr>
          <w:ilvl w:val="0"/>
          <w:numId w:val="15"/>
        </w:numPr>
        <w:rPr>
          <w:rFonts w:ascii="Arial Narrow" w:hAnsi="Arial Narrow"/>
          <w:sz w:val="24"/>
          <w:szCs w:val="24"/>
          <w:lang w:val="en-IN"/>
        </w:rPr>
      </w:pPr>
      <w:r w:rsidRPr="00C03947">
        <w:rPr>
          <w:rFonts w:ascii="Arial Narrow" w:hAnsi="Arial Narrow"/>
          <w:sz w:val="24"/>
          <w:szCs w:val="24"/>
          <w:lang w:val="en-IN"/>
        </w:rPr>
        <w:t>System message</w:t>
      </w:r>
    </w:p>
    <w:p w14:paraId="71699E27" w14:textId="77777777" w:rsidR="00C03947" w:rsidRPr="00C03947" w:rsidRDefault="00C03947" w:rsidP="00C03947">
      <w:pPr>
        <w:numPr>
          <w:ilvl w:val="0"/>
          <w:numId w:val="15"/>
        </w:numPr>
        <w:rPr>
          <w:rFonts w:ascii="Arial Narrow" w:hAnsi="Arial Narrow"/>
          <w:sz w:val="24"/>
          <w:szCs w:val="24"/>
          <w:lang w:val="en-IN"/>
        </w:rPr>
      </w:pPr>
      <w:r w:rsidRPr="00C03947">
        <w:rPr>
          <w:rFonts w:ascii="Arial Narrow" w:hAnsi="Arial Narrow"/>
          <w:sz w:val="24"/>
          <w:szCs w:val="24"/>
          <w:lang w:val="en-IN"/>
        </w:rPr>
        <w:t>User message</w:t>
      </w:r>
    </w:p>
    <w:p w14:paraId="7BE528A3" w14:textId="77777777" w:rsidR="00C03947" w:rsidRPr="00C03947" w:rsidRDefault="00C03947" w:rsidP="00C03947">
      <w:pPr>
        <w:numPr>
          <w:ilvl w:val="0"/>
          <w:numId w:val="15"/>
        </w:numPr>
        <w:rPr>
          <w:rFonts w:ascii="Arial Narrow" w:hAnsi="Arial Narrow"/>
          <w:sz w:val="24"/>
          <w:szCs w:val="24"/>
          <w:lang w:val="en-IN"/>
        </w:rPr>
      </w:pPr>
      <w:r w:rsidRPr="00C03947">
        <w:rPr>
          <w:rFonts w:ascii="Arial Narrow" w:hAnsi="Arial Narrow"/>
          <w:sz w:val="24"/>
          <w:szCs w:val="24"/>
          <w:lang w:val="en-IN"/>
        </w:rPr>
        <w:t>Assistant response</w:t>
      </w:r>
    </w:p>
    <w:p w14:paraId="2154F9C4" w14:textId="77777777" w:rsidR="00C03947" w:rsidRPr="00C03947" w:rsidRDefault="00C03947" w:rsidP="00C03947">
      <w:pPr>
        <w:numPr>
          <w:ilvl w:val="0"/>
          <w:numId w:val="15"/>
        </w:numPr>
        <w:rPr>
          <w:rFonts w:ascii="Arial Narrow" w:hAnsi="Arial Narrow"/>
          <w:sz w:val="24"/>
          <w:szCs w:val="24"/>
          <w:lang w:val="en-IN"/>
        </w:rPr>
      </w:pPr>
      <w:r w:rsidRPr="00C03947">
        <w:rPr>
          <w:rFonts w:ascii="Arial Narrow" w:hAnsi="Arial Narrow"/>
          <w:sz w:val="24"/>
          <w:szCs w:val="24"/>
          <w:lang w:val="en-IN"/>
        </w:rPr>
        <w:t>Parameters (temperature, max tokens)</w:t>
      </w:r>
    </w:p>
    <w:p w14:paraId="53FE941E" w14:textId="5BE1DCDC" w:rsidR="00C03947" w:rsidRPr="00C03947" w:rsidRDefault="00C03947" w:rsidP="00C03947">
      <w:pPr>
        <w:rPr>
          <w:rFonts w:ascii="Arial Narrow" w:hAnsi="Arial Narrow"/>
          <w:sz w:val="24"/>
          <w:szCs w:val="24"/>
          <w:lang w:val="en-IN"/>
        </w:rPr>
      </w:pPr>
    </w:p>
    <w:p w14:paraId="68851A6A" w14:textId="77777777" w:rsidR="00C03947" w:rsidRPr="00C03947" w:rsidRDefault="00C03947" w:rsidP="00C03947">
      <w:pPr>
        <w:rPr>
          <w:rFonts w:ascii="Arial Narrow" w:hAnsi="Arial Narrow"/>
          <w:b/>
          <w:bCs/>
          <w:sz w:val="24"/>
          <w:szCs w:val="24"/>
          <w:lang w:val="en-IN"/>
        </w:rPr>
      </w:pPr>
      <w:r w:rsidRPr="00C03947">
        <w:rPr>
          <w:rFonts w:ascii="Arial Narrow" w:hAnsi="Arial Narrow"/>
          <w:b/>
          <w:bCs/>
          <w:sz w:val="24"/>
          <w:szCs w:val="24"/>
          <w:lang w:val="en-IN"/>
        </w:rPr>
        <w:t>13. Temperature Parameter</w:t>
      </w:r>
    </w:p>
    <w:p w14:paraId="55533457"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Controls output randomness.</w:t>
      </w:r>
      <w:r w:rsidRPr="00C03947">
        <w:rPr>
          <w:rFonts w:ascii="Arial Narrow" w:hAnsi="Arial Narrow"/>
          <w:sz w:val="24"/>
          <w:szCs w:val="24"/>
          <w:lang w:val="en-IN"/>
        </w:rPr>
        <w:br/>
        <w:t>Low temperature → stable and factual.</w:t>
      </w:r>
      <w:r w:rsidRPr="00C03947">
        <w:rPr>
          <w:rFonts w:ascii="Arial Narrow" w:hAnsi="Arial Narrow"/>
          <w:sz w:val="24"/>
          <w:szCs w:val="24"/>
          <w:lang w:val="en-IN"/>
        </w:rPr>
        <w:br/>
        <w:t>High temperature → creative and varied.</w:t>
      </w:r>
    </w:p>
    <w:p w14:paraId="04C3BD02" w14:textId="77777777" w:rsidR="00C03947" w:rsidRPr="00C03947" w:rsidRDefault="00C03947" w:rsidP="00C03947">
      <w:pPr>
        <w:rPr>
          <w:rFonts w:ascii="Arial Narrow" w:hAnsi="Arial Narrow"/>
          <w:b/>
          <w:bCs/>
          <w:sz w:val="24"/>
          <w:szCs w:val="24"/>
          <w:lang w:val="en-IN"/>
        </w:rPr>
      </w:pPr>
      <w:r w:rsidRPr="00C03947">
        <w:rPr>
          <w:rFonts w:ascii="Arial Narrow" w:hAnsi="Arial Narrow"/>
          <w:b/>
          <w:bCs/>
          <w:sz w:val="24"/>
          <w:szCs w:val="24"/>
          <w:lang w:val="en-IN"/>
        </w:rPr>
        <w:t>14. Document Chatbot</w:t>
      </w:r>
    </w:p>
    <w:p w14:paraId="6436BBA2"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Reads documents, converts them into embeddings, retrieves relevant information, and answers user queries accurately.</w:t>
      </w:r>
    </w:p>
    <w:p w14:paraId="19208BCF" w14:textId="77777777" w:rsidR="00C03947" w:rsidRPr="00C03947" w:rsidRDefault="00C03947" w:rsidP="00C03947">
      <w:pPr>
        <w:rPr>
          <w:rFonts w:ascii="Arial Narrow" w:hAnsi="Arial Narrow"/>
          <w:b/>
          <w:bCs/>
          <w:sz w:val="24"/>
          <w:szCs w:val="24"/>
          <w:lang w:val="en-IN"/>
        </w:rPr>
      </w:pPr>
      <w:r w:rsidRPr="00C03947">
        <w:rPr>
          <w:rFonts w:ascii="Arial Narrow" w:hAnsi="Arial Narrow"/>
          <w:b/>
          <w:bCs/>
          <w:sz w:val="24"/>
          <w:szCs w:val="24"/>
          <w:lang w:val="en-IN"/>
        </w:rPr>
        <w:t>15. Vision vs Extraction Models</w:t>
      </w:r>
    </w:p>
    <w:p w14:paraId="10A03B80"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Vision models process images.</w:t>
      </w:r>
      <w:r w:rsidRPr="00C03947">
        <w:rPr>
          <w:rFonts w:ascii="Arial Narrow" w:hAnsi="Arial Narrow"/>
          <w:sz w:val="24"/>
          <w:szCs w:val="24"/>
          <w:lang w:val="en-IN"/>
        </w:rPr>
        <w:br/>
        <w:t>Extraction models (OCR-based) extract text from images.</w:t>
      </w:r>
    </w:p>
    <w:p w14:paraId="6E1752EC" w14:textId="1E720D9C" w:rsidR="00C03947" w:rsidRPr="00C03947" w:rsidRDefault="00C03947" w:rsidP="00C03947">
      <w:pPr>
        <w:rPr>
          <w:rFonts w:ascii="Arial Narrow" w:hAnsi="Arial Narrow"/>
          <w:sz w:val="24"/>
          <w:szCs w:val="24"/>
          <w:lang w:val="en-IN"/>
        </w:rPr>
      </w:pPr>
    </w:p>
    <w:p w14:paraId="0FD51522" w14:textId="77777777" w:rsidR="00C03947" w:rsidRPr="00C03947" w:rsidRDefault="00C03947" w:rsidP="00C03947">
      <w:pPr>
        <w:rPr>
          <w:rFonts w:ascii="Arial Narrow" w:hAnsi="Arial Narrow"/>
          <w:b/>
          <w:bCs/>
          <w:sz w:val="24"/>
          <w:szCs w:val="24"/>
          <w:lang w:val="en-IN"/>
        </w:rPr>
      </w:pPr>
      <w:r w:rsidRPr="00C03947">
        <w:rPr>
          <w:rFonts w:ascii="Arial Narrow" w:hAnsi="Arial Narrow"/>
          <w:b/>
          <w:bCs/>
          <w:sz w:val="24"/>
          <w:szCs w:val="24"/>
          <w:lang w:val="en-IN"/>
        </w:rPr>
        <w:t>16. Production Readiness</w:t>
      </w:r>
    </w:p>
    <w:p w14:paraId="7C987451" w14:textId="77777777"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Before deployment, ensure:</w:t>
      </w:r>
    </w:p>
    <w:p w14:paraId="7FB345C0" w14:textId="77777777" w:rsidR="00C03947" w:rsidRPr="00C03947" w:rsidRDefault="00C03947" w:rsidP="00C03947">
      <w:pPr>
        <w:numPr>
          <w:ilvl w:val="0"/>
          <w:numId w:val="16"/>
        </w:numPr>
        <w:rPr>
          <w:rFonts w:ascii="Arial Narrow" w:hAnsi="Arial Narrow"/>
          <w:sz w:val="24"/>
          <w:szCs w:val="24"/>
          <w:lang w:val="en-IN"/>
        </w:rPr>
      </w:pPr>
      <w:r w:rsidRPr="00C03947">
        <w:rPr>
          <w:rFonts w:ascii="Arial Narrow" w:hAnsi="Arial Narrow"/>
          <w:sz w:val="24"/>
          <w:szCs w:val="24"/>
          <w:lang w:val="en-IN"/>
        </w:rPr>
        <w:t>Security</w:t>
      </w:r>
    </w:p>
    <w:p w14:paraId="1B87E08C" w14:textId="77777777" w:rsidR="00C03947" w:rsidRPr="00C03947" w:rsidRDefault="00C03947" w:rsidP="00C03947">
      <w:pPr>
        <w:numPr>
          <w:ilvl w:val="0"/>
          <w:numId w:val="16"/>
        </w:numPr>
        <w:rPr>
          <w:rFonts w:ascii="Arial Narrow" w:hAnsi="Arial Narrow"/>
          <w:sz w:val="24"/>
          <w:szCs w:val="24"/>
          <w:lang w:val="en-IN"/>
        </w:rPr>
      </w:pPr>
      <w:r w:rsidRPr="00C03947">
        <w:rPr>
          <w:rFonts w:ascii="Arial Narrow" w:hAnsi="Arial Narrow"/>
          <w:sz w:val="24"/>
          <w:szCs w:val="24"/>
          <w:lang w:val="en-IN"/>
        </w:rPr>
        <w:t>Authentication</w:t>
      </w:r>
    </w:p>
    <w:p w14:paraId="46BE0FD5" w14:textId="77777777" w:rsidR="00C03947" w:rsidRPr="00C03947" w:rsidRDefault="00C03947" w:rsidP="00C03947">
      <w:pPr>
        <w:numPr>
          <w:ilvl w:val="0"/>
          <w:numId w:val="16"/>
        </w:numPr>
        <w:rPr>
          <w:rFonts w:ascii="Arial Narrow" w:hAnsi="Arial Narrow"/>
          <w:sz w:val="24"/>
          <w:szCs w:val="24"/>
          <w:lang w:val="en-IN"/>
        </w:rPr>
      </w:pPr>
      <w:r w:rsidRPr="00C03947">
        <w:rPr>
          <w:rFonts w:ascii="Arial Narrow" w:hAnsi="Arial Narrow"/>
          <w:sz w:val="24"/>
          <w:szCs w:val="24"/>
          <w:lang w:val="en-IN"/>
        </w:rPr>
        <w:t>Scalability</w:t>
      </w:r>
    </w:p>
    <w:p w14:paraId="04724855" w14:textId="77777777" w:rsidR="00C03947" w:rsidRPr="00C03947" w:rsidRDefault="00C03947" w:rsidP="00C03947">
      <w:pPr>
        <w:numPr>
          <w:ilvl w:val="0"/>
          <w:numId w:val="16"/>
        </w:numPr>
        <w:rPr>
          <w:rFonts w:ascii="Arial Narrow" w:hAnsi="Arial Narrow"/>
          <w:sz w:val="24"/>
          <w:szCs w:val="24"/>
          <w:lang w:val="en-IN"/>
        </w:rPr>
      </w:pPr>
      <w:r w:rsidRPr="00C03947">
        <w:rPr>
          <w:rFonts w:ascii="Arial Narrow" w:hAnsi="Arial Narrow"/>
          <w:sz w:val="24"/>
          <w:szCs w:val="24"/>
          <w:lang w:val="en-IN"/>
        </w:rPr>
        <w:t>Stable performance</w:t>
      </w:r>
    </w:p>
    <w:p w14:paraId="63937049" w14:textId="4B4A81B3" w:rsidR="00C03947" w:rsidRPr="00C03947" w:rsidRDefault="00C03947" w:rsidP="00C03947">
      <w:pPr>
        <w:rPr>
          <w:rFonts w:ascii="Arial Narrow" w:hAnsi="Arial Narrow"/>
          <w:sz w:val="24"/>
          <w:szCs w:val="24"/>
          <w:lang w:val="en-IN"/>
        </w:rPr>
      </w:pPr>
      <w:r w:rsidRPr="00C03947">
        <w:rPr>
          <w:rFonts w:ascii="Arial Narrow" w:hAnsi="Arial Narrow"/>
          <w:sz w:val="24"/>
          <w:szCs w:val="24"/>
          <w:lang w:val="en-IN"/>
        </w:rPr>
        <w:t>Enterprise systems require controlled and secure responses.</w:t>
      </w:r>
    </w:p>
    <w:p w14:paraId="2A479CC1" w14:textId="77777777" w:rsidR="00C03947" w:rsidRDefault="00C03947" w:rsidP="00C03947">
      <w:pPr>
        <w:rPr>
          <w:rFonts w:ascii="Arial Narrow" w:hAnsi="Arial Narrow"/>
          <w:sz w:val="24"/>
          <w:szCs w:val="24"/>
          <w:lang w:val="en-IN"/>
        </w:rPr>
      </w:pPr>
      <w:r w:rsidRPr="00C03947">
        <w:rPr>
          <w:rFonts w:ascii="Arial Narrow" w:hAnsi="Arial Narrow"/>
          <w:sz w:val="24"/>
          <w:szCs w:val="24"/>
          <w:lang w:val="en-IN"/>
        </w:rPr>
        <w:t>Staying updated with AI news, new LLM releases, and market trends is essential for professional growth.</w:t>
      </w:r>
    </w:p>
    <w:p w14:paraId="3AF63908" w14:textId="7067B6C8" w:rsidR="00FE3137" w:rsidRPr="00FE3137" w:rsidRDefault="00FE3137" w:rsidP="00FE3137">
      <w:pPr>
        <w:pStyle w:val="Heading1"/>
        <w:rPr>
          <w:color w:val="000000" w:themeColor="text1"/>
        </w:rPr>
      </w:pPr>
      <w:r w:rsidRPr="00FE3137">
        <w:rPr>
          <w:color w:val="000000" w:themeColor="text1"/>
        </w:rPr>
        <w:t xml:space="preserve">DAY </w:t>
      </w:r>
      <w:r w:rsidR="00A45403">
        <w:rPr>
          <w:color w:val="000000" w:themeColor="text1"/>
        </w:rPr>
        <w:t xml:space="preserve">15 </w:t>
      </w:r>
      <w:r w:rsidRPr="00FE3137">
        <w:rPr>
          <w:color w:val="000000" w:themeColor="text1"/>
        </w:rPr>
        <w:t xml:space="preserve">NLP </w:t>
      </w:r>
    </w:p>
    <w:p w14:paraId="12F6CC3D" w14:textId="77777777" w:rsidR="00FE3137" w:rsidRPr="00FE3137" w:rsidRDefault="00FE3137" w:rsidP="00FE3137">
      <w:pPr>
        <w:pStyle w:val="Heading2"/>
        <w:rPr>
          <w:color w:val="000000" w:themeColor="text1"/>
        </w:rPr>
      </w:pPr>
      <w:r w:rsidRPr="00FE3137">
        <w:rPr>
          <w:color w:val="000000" w:themeColor="text1"/>
        </w:rPr>
        <w:t>1. NLP (Natural Language Processing)</w:t>
      </w:r>
    </w:p>
    <w:p w14:paraId="2105FBF5" w14:textId="77777777" w:rsidR="00FE3137" w:rsidRPr="00FE3137" w:rsidRDefault="00FE3137" w:rsidP="00FE3137">
      <w:pPr>
        <w:rPr>
          <w:color w:val="000000" w:themeColor="text1"/>
        </w:rPr>
      </w:pPr>
      <w:r w:rsidRPr="00FE3137">
        <w:rPr>
          <w:color w:val="000000" w:themeColor="text1"/>
        </w:rPr>
        <w:t>NLP is a branch of Artificial Intelligence that enables computers to understand, interpret, and process human language (text or speech).</w:t>
      </w:r>
    </w:p>
    <w:p w14:paraId="7D9F9787" w14:textId="77777777" w:rsidR="00FE3137" w:rsidRPr="00FE3137" w:rsidRDefault="00FE3137" w:rsidP="00FE3137">
      <w:pPr>
        <w:pStyle w:val="Heading2"/>
        <w:rPr>
          <w:color w:val="000000" w:themeColor="text1"/>
        </w:rPr>
      </w:pPr>
      <w:r w:rsidRPr="00FE3137">
        <w:rPr>
          <w:color w:val="000000" w:themeColor="text1"/>
        </w:rPr>
        <w:t>2. Positive and Negative (Sentiment Analysis)</w:t>
      </w:r>
    </w:p>
    <w:p w14:paraId="6E8518B7" w14:textId="77777777" w:rsidR="00FE3137" w:rsidRPr="00FE3137" w:rsidRDefault="00FE3137" w:rsidP="00FE3137">
      <w:pPr>
        <w:rPr>
          <w:color w:val="000000" w:themeColor="text1"/>
        </w:rPr>
      </w:pPr>
      <w:r w:rsidRPr="00FE3137">
        <w:rPr>
          <w:color w:val="000000" w:themeColor="text1"/>
        </w:rPr>
        <w:t>Sentiment Analysis is used to classify text into Positive, Negative, or Neutral categories based on emotional tone.</w:t>
      </w:r>
    </w:p>
    <w:p w14:paraId="03121C4B" w14:textId="77777777" w:rsidR="00FE3137" w:rsidRPr="00FE3137" w:rsidRDefault="00FE3137" w:rsidP="00FE3137">
      <w:pPr>
        <w:pStyle w:val="Heading2"/>
        <w:rPr>
          <w:color w:val="000000" w:themeColor="text1"/>
        </w:rPr>
      </w:pPr>
      <w:r w:rsidRPr="00FE3137">
        <w:rPr>
          <w:color w:val="000000" w:themeColor="text1"/>
        </w:rPr>
        <w:t>3. NLTK (Natural Language Toolkit)</w:t>
      </w:r>
    </w:p>
    <w:p w14:paraId="68D42DCE" w14:textId="77777777" w:rsidR="00FE3137" w:rsidRPr="00FE3137" w:rsidRDefault="00FE3137" w:rsidP="00FE3137">
      <w:pPr>
        <w:rPr>
          <w:color w:val="000000" w:themeColor="text1"/>
        </w:rPr>
      </w:pPr>
      <w:r w:rsidRPr="00FE3137">
        <w:rPr>
          <w:color w:val="000000" w:themeColor="text1"/>
        </w:rPr>
        <w:t>NLTK is a Python library used for performing NLP tasks.</w:t>
      </w:r>
    </w:p>
    <w:p w14:paraId="2EEE1965" w14:textId="77777777" w:rsidR="00FE3137" w:rsidRPr="00FE3137" w:rsidRDefault="00FE3137" w:rsidP="00FE3137">
      <w:pPr>
        <w:rPr>
          <w:color w:val="000000" w:themeColor="text1"/>
        </w:rPr>
      </w:pPr>
      <w:r w:rsidRPr="00FE3137">
        <w:rPr>
          <w:color w:val="000000" w:themeColor="text1"/>
        </w:rPr>
        <w:t xml:space="preserve">Installation: pip install </w:t>
      </w:r>
      <w:proofErr w:type="spellStart"/>
      <w:r w:rsidRPr="00FE3137">
        <w:rPr>
          <w:color w:val="000000" w:themeColor="text1"/>
        </w:rPr>
        <w:t>nltk</w:t>
      </w:r>
      <w:proofErr w:type="spellEnd"/>
    </w:p>
    <w:p w14:paraId="7F511533" w14:textId="77777777" w:rsidR="00FE3137" w:rsidRPr="00FE3137" w:rsidRDefault="00FE3137" w:rsidP="00FE3137">
      <w:pPr>
        <w:rPr>
          <w:color w:val="000000" w:themeColor="text1"/>
        </w:rPr>
      </w:pPr>
      <w:r w:rsidRPr="00FE3137">
        <w:rPr>
          <w:color w:val="000000" w:themeColor="text1"/>
        </w:rPr>
        <w:t xml:space="preserve">Import: import </w:t>
      </w:r>
      <w:proofErr w:type="spellStart"/>
      <w:r w:rsidRPr="00FE3137">
        <w:rPr>
          <w:color w:val="000000" w:themeColor="text1"/>
        </w:rPr>
        <w:t>nltk</w:t>
      </w:r>
      <w:proofErr w:type="spellEnd"/>
    </w:p>
    <w:p w14:paraId="64A739BD" w14:textId="77777777" w:rsidR="00FE3137" w:rsidRPr="00FE3137" w:rsidRDefault="00FE3137" w:rsidP="00FE3137">
      <w:pPr>
        <w:rPr>
          <w:color w:val="000000" w:themeColor="text1"/>
        </w:rPr>
      </w:pPr>
      <w:r w:rsidRPr="00FE3137">
        <w:rPr>
          <w:color w:val="000000" w:themeColor="text1"/>
        </w:rPr>
        <w:t xml:space="preserve">Download Data: </w:t>
      </w:r>
      <w:proofErr w:type="spellStart"/>
      <w:proofErr w:type="gramStart"/>
      <w:r w:rsidRPr="00FE3137">
        <w:rPr>
          <w:color w:val="000000" w:themeColor="text1"/>
        </w:rPr>
        <w:t>nltk.download</w:t>
      </w:r>
      <w:proofErr w:type="spellEnd"/>
      <w:proofErr w:type="gramEnd"/>
      <w:r w:rsidRPr="00FE3137">
        <w:rPr>
          <w:color w:val="000000" w:themeColor="text1"/>
        </w:rPr>
        <w:t>('all')</w:t>
      </w:r>
    </w:p>
    <w:p w14:paraId="7E5EFD5E" w14:textId="77777777" w:rsidR="00FE3137" w:rsidRPr="00FE3137" w:rsidRDefault="00FE3137" w:rsidP="00FE3137">
      <w:pPr>
        <w:pStyle w:val="Heading2"/>
        <w:rPr>
          <w:color w:val="000000" w:themeColor="text1"/>
        </w:rPr>
      </w:pPr>
      <w:r w:rsidRPr="00FE3137">
        <w:rPr>
          <w:color w:val="000000" w:themeColor="text1"/>
        </w:rPr>
        <w:t>4. NLTK Main Key Features</w:t>
      </w:r>
    </w:p>
    <w:p w14:paraId="1D2B0D11" w14:textId="77777777" w:rsidR="00FE3137" w:rsidRPr="00FE3137" w:rsidRDefault="00FE3137" w:rsidP="00FE3137">
      <w:pPr>
        <w:pStyle w:val="ListBullet"/>
        <w:rPr>
          <w:color w:val="000000" w:themeColor="text1"/>
        </w:rPr>
      </w:pPr>
      <w:r w:rsidRPr="00FE3137">
        <w:rPr>
          <w:color w:val="000000" w:themeColor="text1"/>
        </w:rPr>
        <w:t>Tokenization</w:t>
      </w:r>
    </w:p>
    <w:p w14:paraId="17A0F9DA" w14:textId="77777777" w:rsidR="00FE3137" w:rsidRPr="00FE3137" w:rsidRDefault="00FE3137" w:rsidP="00FE3137">
      <w:pPr>
        <w:pStyle w:val="ListBullet"/>
        <w:rPr>
          <w:color w:val="000000" w:themeColor="text1"/>
        </w:rPr>
      </w:pPr>
      <w:r w:rsidRPr="00FE3137">
        <w:rPr>
          <w:color w:val="000000" w:themeColor="text1"/>
        </w:rPr>
        <w:t>Stop Word Removal</w:t>
      </w:r>
    </w:p>
    <w:p w14:paraId="159DEE46" w14:textId="77777777" w:rsidR="00FE3137" w:rsidRPr="00FE3137" w:rsidRDefault="00FE3137" w:rsidP="00FE3137">
      <w:pPr>
        <w:pStyle w:val="ListBullet"/>
        <w:rPr>
          <w:color w:val="000000" w:themeColor="text1"/>
        </w:rPr>
      </w:pPr>
      <w:r w:rsidRPr="00FE3137">
        <w:rPr>
          <w:color w:val="000000" w:themeColor="text1"/>
        </w:rPr>
        <w:t>Stemming</w:t>
      </w:r>
    </w:p>
    <w:p w14:paraId="66CAB13E" w14:textId="77777777" w:rsidR="00FE3137" w:rsidRPr="00FE3137" w:rsidRDefault="00FE3137" w:rsidP="00FE3137">
      <w:pPr>
        <w:pStyle w:val="ListBullet"/>
        <w:rPr>
          <w:color w:val="000000" w:themeColor="text1"/>
        </w:rPr>
      </w:pPr>
      <w:r w:rsidRPr="00FE3137">
        <w:rPr>
          <w:color w:val="000000" w:themeColor="text1"/>
        </w:rPr>
        <w:t>Lemmatization</w:t>
      </w:r>
    </w:p>
    <w:p w14:paraId="08FE921C" w14:textId="77777777" w:rsidR="00FE3137" w:rsidRPr="00FE3137" w:rsidRDefault="00FE3137" w:rsidP="00FE3137">
      <w:pPr>
        <w:pStyle w:val="ListBullet"/>
        <w:rPr>
          <w:color w:val="000000" w:themeColor="text1"/>
        </w:rPr>
      </w:pPr>
      <w:r w:rsidRPr="00FE3137">
        <w:rPr>
          <w:color w:val="000000" w:themeColor="text1"/>
        </w:rPr>
        <w:t>POS Tagging</w:t>
      </w:r>
    </w:p>
    <w:p w14:paraId="2937F5F1" w14:textId="77777777" w:rsidR="00FE3137" w:rsidRPr="00FE3137" w:rsidRDefault="00FE3137" w:rsidP="00FE3137">
      <w:pPr>
        <w:pStyle w:val="ListBullet"/>
        <w:rPr>
          <w:color w:val="000000" w:themeColor="text1"/>
        </w:rPr>
      </w:pPr>
      <w:r w:rsidRPr="00FE3137">
        <w:rPr>
          <w:color w:val="000000" w:themeColor="text1"/>
        </w:rPr>
        <w:t>Named Entity Recognition (NER)</w:t>
      </w:r>
    </w:p>
    <w:p w14:paraId="62E2FA1D" w14:textId="77777777" w:rsidR="00FE3137" w:rsidRPr="00FE3137" w:rsidRDefault="00FE3137" w:rsidP="00FE3137">
      <w:pPr>
        <w:pStyle w:val="ListBullet"/>
        <w:rPr>
          <w:color w:val="000000" w:themeColor="text1"/>
        </w:rPr>
      </w:pPr>
      <w:r w:rsidRPr="00FE3137">
        <w:rPr>
          <w:color w:val="000000" w:themeColor="text1"/>
        </w:rPr>
        <w:lastRenderedPageBreak/>
        <w:t>Text Processing / Preprocessing</w:t>
      </w:r>
    </w:p>
    <w:p w14:paraId="38A20307" w14:textId="77777777" w:rsidR="00FE3137" w:rsidRPr="00FE3137" w:rsidRDefault="00FE3137" w:rsidP="00FE3137">
      <w:pPr>
        <w:pStyle w:val="Heading2"/>
        <w:rPr>
          <w:color w:val="000000" w:themeColor="text1"/>
        </w:rPr>
      </w:pPr>
      <w:r w:rsidRPr="00FE3137">
        <w:rPr>
          <w:color w:val="000000" w:themeColor="text1"/>
        </w:rPr>
        <w:t>5. Tokenization</w:t>
      </w:r>
    </w:p>
    <w:p w14:paraId="3A5AEAE0" w14:textId="77777777" w:rsidR="00FE3137" w:rsidRPr="00FE3137" w:rsidRDefault="00FE3137" w:rsidP="00FE3137">
      <w:pPr>
        <w:rPr>
          <w:color w:val="000000" w:themeColor="text1"/>
        </w:rPr>
      </w:pPr>
      <w:r w:rsidRPr="00FE3137">
        <w:rPr>
          <w:color w:val="000000" w:themeColor="text1"/>
        </w:rPr>
        <w:t>Tokenization is the process of breaking text into smaller units such as words or sentences.</w:t>
      </w:r>
    </w:p>
    <w:p w14:paraId="4CF16A37" w14:textId="77777777" w:rsidR="00FE3137" w:rsidRPr="00FE3137" w:rsidRDefault="00FE3137" w:rsidP="00FE3137">
      <w:pPr>
        <w:rPr>
          <w:color w:val="000000" w:themeColor="text1"/>
        </w:rPr>
      </w:pPr>
      <w:r w:rsidRPr="00FE3137">
        <w:rPr>
          <w:color w:val="000000" w:themeColor="text1"/>
        </w:rPr>
        <w:t xml:space="preserve">Import: from </w:t>
      </w:r>
      <w:proofErr w:type="spellStart"/>
      <w:proofErr w:type="gramStart"/>
      <w:r w:rsidRPr="00FE3137">
        <w:rPr>
          <w:color w:val="000000" w:themeColor="text1"/>
        </w:rPr>
        <w:t>nltk.tokenize</w:t>
      </w:r>
      <w:proofErr w:type="spellEnd"/>
      <w:proofErr w:type="gramEnd"/>
      <w:r w:rsidRPr="00FE3137">
        <w:rPr>
          <w:color w:val="000000" w:themeColor="text1"/>
        </w:rPr>
        <w:t xml:space="preserve"> import </w:t>
      </w:r>
      <w:proofErr w:type="spellStart"/>
      <w:r w:rsidRPr="00FE3137">
        <w:rPr>
          <w:color w:val="000000" w:themeColor="text1"/>
        </w:rPr>
        <w:t>word_tokenize</w:t>
      </w:r>
      <w:proofErr w:type="spellEnd"/>
    </w:p>
    <w:p w14:paraId="6484ADD3" w14:textId="77777777" w:rsidR="00FE3137" w:rsidRPr="00FE3137" w:rsidRDefault="00FE3137" w:rsidP="00FE3137">
      <w:pPr>
        <w:pStyle w:val="Heading2"/>
        <w:rPr>
          <w:color w:val="000000" w:themeColor="text1"/>
        </w:rPr>
      </w:pPr>
      <w:r w:rsidRPr="00FE3137">
        <w:rPr>
          <w:color w:val="000000" w:themeColor="text1"/>
        </w:rPr>
        <w:t>6. Stop Word Removal</w:t>
      </w:r>
    </w:p>
    <w:p w14:paraId="510D5C6E" w14:textId="77777777" w:rsidR="00FE3137" w:rsidRPr="00FE3137" w:rsidRDefault="00FE3137" w:rsidP="00FE3137">
      <w:pPr>
        <w:rPr>
          <w:color w:val="000000" w:themeColor="text1"/>
        </w:rPr>
      </w:pPr>
      <w:r w:rsidRPr="00FE3137">
        <w:rPr>
          <w:color w:val="000000" w:themeColor="text1"/>
        </w:rPr>
        <w:t>Stop word removal eliminates commonly used words that do not add significant meaning.</w:t>
      </w:r>
    </w:p>
    <w:p w14:paraId="089FCD91" w14:textId="77777777" w:rsidR="00FE3137" w:rsidRPr="00FE3137" w:rsidRDefault="00FE3137" w:rsidP="00FE3137">
      <w:pPr>
        <w:rPr>
          <w:color w:val="000000" w:themeColor="text1"/>
        </w:rPr>
      </w:pPr>
      <w:r w:rsidRPr="00FE3137">
        <w:rPr>
          <w:color w:val="000000" w:themeColor="text1"/>
        </w:rPr>
        <w:t xml:space="preserve">Import: from </w:t>
      </w:r>
      <w:proofErr w:type="spellStart"/>
      <w:proofErr w:type="gramStart"/>
      <w:r w:rsidRPr="00FE3137">
        <w:rPr>
          <w:color w:val="000000" w:themeColor="text1"/>
        </w:rPr>
        <w:t>nltk.corpus</w:t>
      </w:r>
      <w:proofErr w:type="spellEnd"/>
      <w:proofErr w:type="gramEnd"/>
      <w:r w:rsidRPr="00FE3137">
        <w:rPr>
          <w:color w:val="000000" w:themeColor="text1"/>
        </w:rPr>
        <w:t xml:space="preserve"> import </w:t>
      </w:r>
      <w:proofErr w:type="spellStart"/>
      <w:r w:rsidRPr="00FE3137">
        <w:rPr>
          <w:color w:val="000000" w:themeColor="text1"/>
        </w:rPr>
        <w:t>stopwords</w:t>
      </w:r>
      <w:proofErr w:type="spellEnd"/>
    </w:p>
    <w:p w14:paraId="759DF2D6" w14:textId="77777777" w:rsidR="00FE3137" w:rsidRPr="00FE3137" w:rsidRDefault="00FE3137" w:rsidP="00FE3137">
      <w:pPr>
        <w:pStyle w:val="Heading2"/>
        <w:rPr>
          <w:color w:val="000000" w:themeColor="text1"/>
        </w:rPr>
      </w:pPr>
      <w:r w:rsidRPr="00FE3137">
        <w:rPr>
          <w:color w:val="000000" w:themeColor="text1"/>
        </w:rPr>
        <w:t>7. Stemming</w:t>
      </w:r>
    </w:p>
    <w:p w14:paraId="477A00AA" w14:textId="77777777" w:rsidR="00FE3137" w:rsidRPr="00FE3137" w:rsidRDefault="00FE3137" w:rsidP="00FE3137">
      <w:pPr>
        <w:rPr>
          <w:color w:val="000000" w:themeColor="text1"/>
        </w:rPr>
      </w:pPr>
      <w:r w:rsidRPr="00FE3137">
        <w:rPr>
          <w:color w:val="000000" w:themeColor="text1"/>
        </w:rPr>
        <w:t>Stemming reduces words to their root form, which may not always be a meaningful word.</w:t>
      </w:r>
    </w:p>
    <w:p w14:paraId="2E785C97" w14:textId="77777777" w:rsidR="00FE3137" w:rsidRPr="00FE3137" w:rsidRDefault="00FE3137" w:rsidP="00FE3137">
      <w:pPr>
        <w:rPr>
          <w:color w:val="000000" w:themeColor="text1"/>
        </w:rPr>
      </w:pPr>
      <w:r w:rsidRPr="00FE3137">
        <w:rPr>
          <w:color w:val="000000" w:themeColor="text1"/>
        </w:rPr>
        <w:t xml:space="preserve">Import: from </w:t>
      </w:r>
      <w:proofErr w:type="spellStart"/>
      <w:proofErr w:type="gramStart"/>
      <w:r w:rsidRPr="00FE3137">
        <w:rPr>
          <w:color w:val="000000" w:themeColor="text1"/>
        </w:rPr>
        <w:t>nltk.stem</w:t>
      </w:r>
      <w:proofErr w:type="spellEnd"/>
      <w:proofErr w:type="gramEnd"/>
      <w:r w:rsidRPr="00FE3137">
        <w:rPr>
          <w:color w:val="000000" w:themeColor="text1"/>
        </w:rPr>
        <w:t xml:space="preserve"> import </w:t>
      </w:r>
      <w:proofErr w:type="spellStart"/>
      <w:r w:rsidRPr="00FE3137">
        <w:rPr>
          <w:color w:val="000000" w:themeColor="text1"/>
        </w:rPr>
        <w:t>PorterStemmer</w:t>
      </w:r>
      <w:proofErr w:type="spellEnd"/>
    </w:p>
    <w:p w14:paraId="5A84D6BC" w14:textId="77777777" w:rsidR="00FE3137" w:rsidRPr="00FE3137" w:rsidRDefault="00FE3137" w:rsidP="00FE3137">
      <w:pPr>
        <w:pStyle w:val="Heading2"/>
        <w:rPr>
          <w:color w:val="000000" w:themeColor="text1"/>
        </w:rPr>
      </w:pPr>
      <w:r w:rsidRPr="00FE3137">
        <w:rPr>
          <w:color w:val="000000" w:themeColor="text1"/>
        </w:rPr>
        <w:t>8. Lemmatization</w:t>
      </w:r>
    </w:p>
    <w:p w14:paraId="352EC7E2" w14:textId="77777777" w:rsidR="00FE3137" w:rsidRPr="00FE3137" w:rsidRDefault="00FE3137" w:rsidP="00FE3137">
      <w:pPr>
        <w:rPr>
          <w:color w:val="000000" w:themeColor="text1"/>
        </w:rPr>
      </w:pPr>
      <w:r w:rsidRPr="00FE3137">
        <w:rPr>
          <w:color w:val="000000" w:themeColor="text1"/>
        </w:rPr>
        <w:t>Lemmatization reduces words to their dictionary base form and is more accurate than stemming.</w:t>
      </w:r>
    </w:p>
    <w:p w14:paraId="5EB6FDEB" w14:textId="77777777" w:rsidR="00FE3137" w:rsidRPr="00FE3137" w:rsidRDefault="00FE3137" w:rsidP="00FE3137">
      <w:pPr>
        <w:rPr>
          <w:color w:val="000000" w:themeColor="text1"/>
        </w:rPr>
      </w:pPr>
      <w:r w:rsidRPr="00FE3137">
        <w:rPr>
          <w:color w:val="000000" w:themeColor="text1"/>
        </w:rPr>
        <w:t xml:space="preserve">Import: from </w:t>
      </w:r>
      <w:proofErr w:type="spellStart"/>
      <w:proofErr w:type="gramStart"/>
      <w:r w:rsidRPr="00FE3137">
        <w:rPr>
          <w:color w:val="000000" w:themeColor="text1"/>
        </w:rPr>
        <w:t>nltk.stem</w:t>
      </w:r>
      <w:proofErr w:type="spellEnd"/>
      <w:proofErr w:type="gramEnd"/>
      <w:r w:rsidRPr="00FE3137">
        <w:rPr>
          <w:color w:val="000000" w:themeColor="text1"/>
        </w:rPr>
        <w:t xml:space="preserve"> import </w:t>
      </w:r>
      <w:proofErr w:type="spellStart"/>
      <w:r w:rsidRPr="00FE3137">
        <w:rPr>
          <w:color w:val="000000" w:themeColor="text1"/>
        </w:rPr>
        <w:t>WordNetLemmatizer</w:t>
      </w:r>
      <w:proofErr w:type="spellEnd"/>
    </w:p>
    <w:p w14:paraId="2D3811E4" w14:textId="77777777" w:rsidR="00FE3137" w:rsidRPr="00FE3137" w:rsidRDefault="00FE3137" w:rsidP="00FE3137">
      <w:pPr>
        <w:pStyle w:val="Heading2"/>
        <w:rPr>
          <w:color w:val="000000" w:themeColor="text1"/>
        </w:rPr>
      </w:pPr>
      <w:r w:rsidRPr="00FE3137">
        <w:rPr>
          <w:color w:val="000000" w:themeColor="text1"/>
        </w:rPr>
        <w:t>9. POS (Part of Speech) Tagging</w:t>
      </w:r>
    </w:p>
    <w:p w14:paraId="5B13126C" w14:textId="77777777" w:rsidR="00FE3137" w:rsidRPr="00FE3137" w:rsidRDefault="00FE3137" w:rsidP="00FE3137">
      <w:pPr>
        <w:rPr>
          <w:color w:val="000000" w:themeColor="text1"/>
        </w:rPr>
      </w:pPr>
      <w:r w:rsidRPr="00FE3137">
        <w:rPr>
          <w:color w:val="000000" w:themeColor="text1"/>
        </w:rPr>
        <w:t>POS Tagging identifies the grammatical role of words in a sentence, such as noun, verb, adjective, or adverb.</w:t>
      </w:r>
    </w:p>
    <w:p w14:paraId="05B694BA" w14:textId="77777777" w:rsidR="00FE3137" w:rsidRPr="00FE3137" w:rsidRDefault="00FE3137" w:rsidP="00FE3137">
      <w:pPr>
        <w:pStyle w:val="Heading2"/>
        <w:rPr>
          <w:color w:val="000000" w:themeColor="text1"/>
        </w:rPr>
      </w:pPr>
      <w:r w:rsidRPr="00FE3137">
        <w:rPr>
          <w:color w:val="000000" w:themeColor="text1"/>
        </w:rPr>
        <w:t>10. Named Entity Recognition (NER)</w:t>
      </w:r>
    </w:p>
    <w:p w14:paraId="48744EBB" w14:textId="77777777" w:rsidR="00FE3137" w:rsidRPr="00FE3137" w:rsidRDefault="00FE3137" w:rsidP="00FE3137">
      <w:pPr>
        <w:rPr>
          <w:color w:val="000000" w:themeColor="text1"/>
        </w:rPr>
      </w:pPr>
      <w:r w:rsidRPr="00FE3137">
        <w:rPr>
          <w:color w:val="000000" w:themeColor="text1"/>
        </w:rPr>
        <w:t>NER identifies named entities such as Person, Location, and Organization within text.</w:t>
      </w:r>
    </w:p>
    <w:p w14:paraId="30FD2763" w14:textId="77777777" w:rsidR="00FE3137" w:rsidRPr="00FE3137" w:rsidRDefault="00FE3137" w:rsidP="00FE3137">
      <w:pPr>
        <w:rPr>
          <w:color w:val="000000" w:themeColor="text1"/>
        </w:rPr>
      </w:pPr>
      <w:r w:rsidRPr="00FE3137">
        <w:rPr>
          <w:color w:val="000000" w:themeColor="text1"/>
        </w:rPr>
        <w:t>Required Downloads:</w:t>
      </w:r>
    </w:p>
    <w:p w14:paraId="7ADCD76E" w14:textId="77777777" w:rsidR="00FE3137" w:rsidRPr="00FE3137" w:rsidRDefault="00FE3137" w:rsidP="00FE3137">
      <w:pPr>
        <w:pStyle w:val="ListBullet"/>
        <w:rPr>
          <w:color w:val="000000" w:themeColor="text1"/>
        </w:rPr>
      </w:pPr>
      <w:proofErr w:type="spellStart"/>
      <w:proofErr w:type="gramStart"/>
      <w:r w:rsidRPr="00FE3137">
        <w:rPr>
          <w:color w:val="000000" w:themeColor="text1"/>
        </w:rPr>
        <w:t>nltk.download</w:t>
      </w:r>
      <w:proofErr w:type="spellEnd"/>
      <w:proofErr w:type="gramEnd"/>
      <w:r w:rsidRPr="00FE3137">
        <w:rPr>
          <w:color w:val="000000" w:themeColor="text1"/>
        </w:rPr>
        <w:t>('words')</w:t>
      </w:r>
    </w:p>
    <w:p w14:paraId="05418855" w14:textId="77777777" w:rsidR="00FE3137" w:rsidRPr="00FE3137" w:rsidRDefault="00FE3137" w:rsidP="00FE3137">
      <w:pPr>
        <w:pStyle w:val="ListBullet"/>
        <w:rPr>
          <w:color w:val="000000" w:themeColor="text1"/>
        </w:rPr>
      </w:pPr>
      <w:proofErr w:type="spellStart"/>
      <w:proofErr w:type="gramStart"/>
      <w:r w:rsidRPr="00FE3137">
        <w:rPr>
          <w:color w:val="000000" w:themeColor="text1"/>
        </w:rPr>
        <w:t>nltk.download</w:t>
      </w:r>
      <w:proofErr w:type="spellEnd"/>
      <w:proofErr w:type="gramEnd"/>
      <w:r w:rsidRPr="00FE3137">
        <w:rPr>
          <w:color w:val="000000" w:themeColor="text1"/>
        </w:rPr>
        <w:t>('</w:t>
      </w:r>
      <w:proofErr w:type="spellStart"/>
      <w:r w:rsidRPr="00FE3137">
        <w:rPr>
          <w:color w:val="000000" w:themeColor="text1"/>
        </w:rPr>
        <w:t>maxent_ne_chunker</w:t>
      </w:r>
      <w:proofErr w:type="spellEnd"/>
      <w:r w:rsidRPr="00FE3137">
        <w:rPr>
          <w:color w:val="000000" w:themeColor="text1"/>
        </w:rPr>
        <w:t>')</w:t>
      </w:r>
    </w:p>
    <w:p w14:paraId="3E17D19D" w14:textId="77777777" w:rsidR="00FE3137" w:rsidRPr="00FE3137" w:rsidRDefault="00FE3137" w:rsidP="00FE3137">
      <w:pPr>
        <w:pStyle w:val="Heading2"/>
        <w:rPr>
          <w:color w:val="000000" w:themeColor="text1"/>
        </w:rPr>
      </w:pPr>
      <w:r w:rsidRPr="00FE3137">
        <w:rPr>
          <w:color w:val="000000" w:themeColor="text1"/>
        </w:rPr>
        <w:t>11. Text Processing</w:t>
      </w:r>
    </w:p>
    <w:p w14:paraId="32D1385F" w14:textId="77777777" w:rsidR="00FE3137" w:rsidRPr="00FE3137" w:rsidRDefault="00FE3137" w:rsidP="00FE3137">
      <w:pPr>
        <w:rPr>
          <w:color w:val="000000" w:themeColor="text1"/>
        </w:rPr>
      </w:pPr>
      <w:r w:rsidRPr="00FE3137">
        <w:rPr>
          <w:color w:val="000000" w:themeColor="text1"/>
        </w:rPr>
        <w:t>Text Processing involves cleaning and manipulating text data for analysis.</w:t>
      </w:r>
    </w:p>
    <w:p w14:paraId="1F6C612A" w14:textId="77777777" w:rsidR="00FE3137" w:rsidRPr="00FE3137" w:rsidRDefault="00FE3137" w:rsidP="00FE3137">
      <w:pPr>
        <w:pStyle w:val="Heading2"/>
        <w:rPr>
          <w:color w:val="000000" w:themeColor="text1"/>
        </w:rPr>
      </w:pPr>
      <w:r w:rsidRPr="00FE3137">
        <w:rPr>
          <w:color w:val="000000" w:themeColor="text1"/>
        </w:rPr>
        <w:t>12. Text Preprocessing</w:t>
      </w:r>
    </w:p>
    <w:p w14:paraId="1BD85B22" w14:textId="77777777" w:rsidR="00FE3137" w:rsidRDefault="00FE3137" w:rsidP="00FE3137">
      <w:pPr>
        <w:rPr>
          <w:color w:val="000000" w:themeColor="text1"/>
        </w:rPr>
      </w:pPr>
      <w:r w:rsidRPr="00FE3137">
        <w:rPr>
          <w:color w:val="000000" w:themeColor="text1"/>
        </w:rPr>
        <w:t>Text Preprocessing includes steps such as lowercasing, tokenization, stop word removal, stemming, lemmatization, and removing punctuation before applying machine learning models.</w:t>
      </w:r>
    </w:p>
    <w:p w14:paraId="61323AB3" w14:textId="77777777" w:rsidR="00AA23FC" w:rsidRDefault="00AA23FC" w:rsidP="00FE3137">
      <w:pPr>
        <w:rPr>
          <w:color w:val="000000" w:themeColor="text1"/>
        </w:rPr>
      </w:pPr>
    </w:p>
    <w:p w14:paraId="0A917798" w14:textId="77777777" w:rsidR="00AA23FC" w:rsidRDefault="00AA23FC" w:rsidP="00FE3137">
      <w:pPr>
        <w:rPr>
          <w:color w:val="000000" w:themeColor="text1"/>
        </w:rPr>
      </w:pPr>
    </w:p>
    <w:p w14:paraId="37FB5F86" w14:textId="36FD0D66" w:rsidR="00AA23FC" w:rsidRDefault="00AA23FC" w:rsidP="00FE3137">
      <w:pPr>
        <w:rPr>
          <w:b/>
          <w:bCs/>
          <w:color w:val="000000" w:themeColor="text1"/>
        </w:rPr>
      </w:pPr>
      <w:r w:rsidRPr="00AA23FC">
        <w:rPr>
          <w:b/>
          <w:bCs/>
          <w:color w:val="000000" w:themeColor="text1"/>
        </w:rPr>
        <w:lastRenderedPageBreak/>
        <w:t>Assignment 4</w:t>
      </w:r>
    </w:p>
    <w:p w14:paraId="4FF8BD30" w14:textId="32318052" w:rsidR="00AA23FC" w:rsidRPr="00AA23FC" w:rsidRDefault="00D203F3" w:rsidP="00FE3137">
      <w:pPr>
        <w:rPr>
          <w:b/>
          <w:bCs/>
          <w:color w:val="000000" w:themeColor="text1"/>
        </w:rPr>
      </w:pPr>
      <w:r w:rsidRPr="00D203F3">
        <w:rPr>
          <w:b/>
          <w:bCs/>
          <w:color w:val="000000" w:themeColor="text1"/>
        </w:rPr>
        <w:drawing>
          <wp:inline distT="0" distB="0" distL="0" distR="0" wp14:anchorId="30149A1D" wp14:editId="6CA8DCF9">
            <wp:extent cx="6362700" cy="3565027"/>
            <wp:effectExtent l="0" t="0" r="0" b="0"/>
            <wp:docPr id="187033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38876" name=""/>
                    <pic:cNvPicPr/>
                  </pic:nvPicPr>
                  <pic:blipFill>
                    <a:blip r:embed="rId15"/>
                    <a:stretch>
                      <a:fillRect/>
                    </a:stretch>
                  </pic:blipFill>
                  <pic:spPr>
                    <a:xfrm>
                      <a:off x="0" y="0"/>
                      <a:ext cx="6400934" cy="3586450"/>
                    </a:xfrm>
                    <a:prstGeom prst="rect">
                      <a:avLst/>
                    </a:prstGeom>
                  </pic:spPr>
                </pic:pic>
              </a:graphicData>
            </a:graphic>
          </wp:inline>
        </w:drawing>
      </w:r>
    </w:p>
    <w:p w14:paraId="676B1CE8" w14:textId="760157B4" w:rsidR="00992AAB" w:rsidRPr="00992AAB" w:rsidRDefault="00992AAB" w:rsidP="00992AAB">
      <w:pPr>
        <w:rPr>
          <w:b/>
          <w:bCs/>
          <w:color w:val="000000" w:themeColor="text1"/>
          <w:sz w:val="28"/>
          <w:szCs w:val="28"/>
        </w:rPr>
      </w:pPr>
      <w:r>
        <w:rPr>
          <w:b/>
          <w:bCs/>
          <w:color w:val="000000" w:themeColor="text1"/>
          <w:sz w:val="28"/>
          <w:szCs w:val="28"/>
        </w:rPr>
        <w:t>DAY</w:t>
      </w:r>
      <w:r w:rsidR="00A45403">
        <w:rPr>
          <w:b/>
          <w:bCs/>
          <w:color w:val="000000" w:themeColor="text1"/>
          <w:sz w:val="28"/>
          <w:szCs w:val="28"/>
        </w:rPr>
        <w:t>16</w:t>
      </w:r>
      <w:r w:rsidRPr="00992AAB">
        <w:rPr>
          <w:b/>
          <w:bCs/>
          <w:color w:val="000000" w:themeColor="text1"/>
          <w:sz w:val="28"/>
          <w:szCs w:val="28"/>
        </w:rPr>
        <w:t>. Machine Learning (ML)</w:t>
      </w:r>
    </w:p>
    <w:p w14:paraId="1340DD15" w14:textId="4953E9E3" w:rsidR="00992AAB" w:rsidRPr="00992AAB" w:rsidRDefault="00992AAB" w:rsidP="00992AAB">
      <w:pPr>
        <w:rPr>
          <w:color w:val="000000" w:themeColor="text1"/>
        </w:rPr>
      </w:pPr>
      <w:r w:rsidRPr="00992AAB">
        <w:rPr>
          <w:color w:val="000000" w:themeColor="text1"/>
        </w:rPr>
        <w:t>Machine Learning is a subset of Artificial Intelligence (AI).</w:t>
      </w:r>
    </w:p>
    <w:p w14:paraId="3A6E1837" w14:textId="4B5A25B0" w:rsidR="00992AAB" w:rsidRPr="00992AAB" w:rsidRDefault="00992AAB" w:rsidP="00992AAB">
      <w:pPr>
        <w:rPr>
          <w:color w:val="000000" w:themeColor="text1"/>
        </w:rPr>
      </w:pPr>
      <w:r w:rsidRPr="00992AAB">
        <w:rPr>
          <w:color w:val="000000" w:themeColor="text1"/>
        </w:rPr>
        <w:t>•It allows computers to learn from data instead of being explicitly programmed.</w:t>
      </w:r>
    </w:p>
    <w:p w14:paraId="2CA3C88E" w14:textId="5C64C11B" w:rsidR="00992AAB" w:rsidRPr="00992AAB" w:rsidRDefault="00992AAB" w:rsidP="00992AAB">
      <w:pPr>
        <w:rPr>
          <w:color w:val="000000" w:themeColor="text1"/>
        </w:rPr>
      </w:pPr>
      <w:r w:rsidRPr="00992AAB">
        <w:rPr>
          <w:color w:val="000000" w:themeColor="text1"/>
        </w:rPr>
        <w:t>•The system improves its performance automatically using datasets.</w:t>
      </w:r>
    </w:p>
    <w:p w14:paraId="31E0A35D" w14:textId="366A65EA" w:rsidR="00992AAB" w:rsidRPr="00992AAB" w:rsidRDefault="00992AAB" w:rsidP="00992AAB">
      <w:pPr>
        <w:rPr>
          <w:color w:val="000000" w:themeColor="text1"/>
        </w:rPr>
      </w:pPr>
      <w:r w:rsidRPr="00992AAB">
        <w:rPr>
          <w:color w:val="000000" w:themeColor="text1"/>
        </w:rPr>
        <w:t xml:space="preserve"> Simple </w:t>
      </w:r>
      <w:proofErr w:type="spellStart"/>
      <w:proofErr w:type="gramStart"/>
      <w:r w:rsidRPr="00992AAB">
        <w:rPr>
          <w:color w:val="000000" w:themeColor="text1"/>
        </w:rPr>
        <w:t>meaning:Computer</w:t>
      </w:r>
      <w:proofErr w:type="spellEnd"/>
      <w:proofErr w:type="gramEnd"/>
      <w:r w:rsidRPr="00992AAB">
        <w:rPr>
          <w:color w:val="000000" w:themeColor="text1"/>
        </w:rPr>
        <w:t xml:space="preserve"> learns patterns from data and makes predictions or decisions.</w:t>
      </w:r>
    </w:p>
    <w:p w14:paraId="11E7F709" w14:textId="77777777" w:rsidR="00992AAB" w:rsidRPr="00992AAB" w:rsidRDefault="00992AAB" w:rsidP="00992AAB">
      <w:pPr>
        <w:rPr>
          <w:color w:val="000000" w:themeColor="text1"/>
        </w:rPr>
      </w:pPr>
      <w:r w:rsidRPr="00992AAB">
        <w:rPr>
          <w:color w:val="000000" w:themeColor="text1"/>
        </w:rPr>
        <w:t>________________________________________</w:t>
      </w:r>
    </w:p>
    <w:p w14:paraId="0AFCDC5B" w14:textId="77777777" w:rsidR="00992AAB" w:rsidRPr="00992AAB" w:rsidRDefault="00992AAB" w:rsidP="00992AAB">
      <w:pPr>
        <w:rPr>
          <w:color w:val="000000" w:themeColor="text1"/>
        </w:rPr>
      </w:pPr>
      <w:r w:rsidRPr="00992AAB">
        <w:rPr>
          <w:color w:val="000000" w:themeColor="text1"/>
        </w:rPr>
        <w:t>2</w:t>
      </w:r>
      <w:r w:rsidRPr="00563104">
        <w:rPr>
          <w:b/>
          <w:bCs/>
          <w:color w:val="000000" w:themeColor="text1"/>
        </w:rPr>
        <w:t>. Relationship Between AI and ML</w:t>
      </w:r>
    </w:p>
    <w:p w14:paraId="219E387F" w14:textId="147F4B38" w:rsidR="00992AAB" w:rsidRPr="00992AAB" w:rsidRDefault="00992AAB" w:rsidP="00992AAB">
      <w:pPr>
        <w:rPr>
          <w:color w:val="000000" w:themeColor="text1"/>
        </w:rPr>
      </w:pPr>
      <w:r w:rsidRPr="00992AAB">
        <w:rPr>
          <w:rFonts w:hint="eastAsia"/>
          <w:color w:val="000000" w:themeColor="text1"/>
        </w:rPr>
        <w:t>•</w:t>
      </w:r>
      <w:r w:rsidRPr="00992AAB">
        <w:rPr>
          <w:rFonts w:hint="eastAsia"/>
          <w:color w:val="000000" w:themeColor="text1"/>
        </w:rPr>
        <w:t xml:space="preserve">Artificial Intelligence (AI) </w:t>
      </w:r>
      <w:r w:rsidRPr="00992AAB">
        <w:rPr>
          <w:rFonts w:hint="eastAsia"/>
          <w:color w:val="000000" w:themeColor="text1"/>
        </w:rPr>
        <w:t>→</w:t>
      </w:r>
      <w:r w:rsidRPr="00992AAB">
        <w:rPr>
          <w:rFonts w:hint="eastAsia"/>
          <w:color w:val="000000" w:themeColor="text1"/>
        </w:rPr>
        <w:t xml:space="preserve"> Making machines intelligent.</w:t>
      </w:r>
    </w:p>
    <w:p w14:paraId="4DEA24C5" w14:textId="7275510C" w:rsidR="00992AAB" w:rsidRPr="00992AAB" w:rsidRDefault="00992AAB" w:rsidP="00992AAB">
      <w:pPr>
        <w:rPr>
          <w:color w:val="000000" w:themeColor="text1"/>
        </w:rPr>
      </w:pPr>
      <w:r w:rsidRPr="00992AAB">
        <w:rPr>
          <w:rFonts w:hint="eastAsia"/>
          <w:color w:val="000000" w:themeColor="text1"/>
        </w:rPr>
        <w:t>•</w:t>
      </w:r>
      <w:r w:rsidRPr="00992AAB">
        <w:rPr>
          <w:rFonts w:hint="eastAsia"/>
          <w:color w:val="000000" w:themeColor="text1"/>
        </w:rPr>
        <w:t xml:space="preserve">Machine Learning (ML) </w:t>
      </w:r>
      <w:r w:rsidRPr="00992AAB">
        <w:rPr>
          <w:rFonts w:hint="eastAsia"/>
          <w:color w:val="000000" w:themeColor="text1"/>
        </w:rPr>
        <w:t>→</w:t>
      </w:r>
      <w:r w:rsidRPr="00992AAB">
        <w:rPr>
          <w:rFonts w:hint="eastAsia"/>
          <w:color w:val="000000" w:themeColor="text1"/>
        </w:rPr>
        <w:t xml:space="preserve"> Method used inside AI to learn from data.</w:t>
      </w:r>
    </w:p>
    <w:p w14:paraId="2A918218" w14:textId="77777777" w:rsidR="00992AAB" w:rsidRPr="00992AAB" w:rsidRDefault="00992AAB" w:rsidP="00992AAB">
      <w:pPr>
        <w:rPr>
          <w:color w:val="000000" w:themeColor="text1"/>
        </w:rPr>
      </w:pPr>
      <w:r w:rsidRPr="00992AAB">
        <w:rPr>
          <w:color w:val="000000" w:themeColor="text1"/>
        </w:rPr>
        <w:t>Artificial Intelligence</w:t>
      </w:r>
    </w:p>
    <w:p w14:paraId="2B38951B" w14:textId="77777777" w:rsidR="00992AAB" w:rsidRPr="00992AAB" w:rsidRDefault="00992AAB" w:rsidP="00992AAB">
      <w:pPr>
        <w:rPr>
          <w:color w:val="000000" w:themeColor="text1"/>
        </w:rPr>
      </w:pPr>
      <w:r w:rsidRPr="00992AAB">
        <w:rPr>
          <w:rFonts w:hint="eastAsia"/>
          <w:color w:val="000000" w:themeColor="text1"/>
        </w:rPr>
        <w:t xml:space="preserve">        </w:t>
      </w:r>
      <w:r w:rsidRPr="00992AAB">
        <w:rPr>
          <w:rFonts w:hint="eastAsia"/>
          <w:color w:val="000000" w:themeColor="text1"/>
        </w:rPr>
        <w:t>↓</w:t>
      </w:r>
    </w:p>
    <w:p w14:paraId="34BD041A" w14:textId="77777777" w:rsidR="00992AAB" w:rsidRPr="00992AAB" w:rsidRDefault="00992AAB" w:rsidP="00992AAB">
      <w:pPr>
        <w:rPr>
          <w:color w:val="000000" w:themeColor="text1"/>
        </w:rPr>
      </w:pPr>
      <w:r w:rsidRPr="00992AAB">
        <w:rPr>
          <w:color w:val="000000" w:themeColor="text1"/>
        </w:rPr>
        <w:t xml:space="preserve">   Machine Learning</w:t>
      </w:r>
    </w:p>
    <w:p w14:paraId="5253245F" w14:textId="77777777" w:rsidR="00992AAB" w:rsidRPr="00992AAB" w:rsidRDefault="00992AAB" w:rsidP="00992AAB">
      <w:pPr>
        <w:rPr>
          <w:color w:val="000000" w:themeColor="text1"/>
        </w:rPr>
      </w:pPr>
      <w:r w:rsidRPr="00992AAB">
        <w:rPr>
          <w:rFonts w:hint="eastAsia"/>
          <w:color w:val="000000" w:themeColor="text1"/>
        </w:rPr>
        <w:t xml:space="preserve">        </w:t>
      </w:r>
      <w:r w:rsidRPr="00992AAB">
        <w:rPr>
          <w:rFonts w:hint="eastAsia"/>
          <w:color w:val="000000" w:themeColor="text1"/>
        </w:rPr>
        <w:t>↓</w:t>
      </w:r>
    </w:p>
    <w:p w14:paraId="5DBF65F2" w14:textId="7351B719" w:rsidR="00992AAB" w:rsidRPr="00992AAB" w:rsidRDefault="00992AAB" w:rsidP="00992AAB">
      <w:pPr>
        <w:rPr>
          <w:color w:val="000000" w:themeColor="text1"/>
        </w:rPr>
      </w:pPr>
      <w:r w:rsidRPr="00992AAB">
        <w:rPr>
          <w:color w:val="000000" w:themeColor="text1"/>
        </w:rPr>
        <w:lastRenderedPageBreak/>
        <w:t xml:space="preserve">     Deep Learning</w:t>
      </w:r>
    </w:p>
    <w:p w14:paraId="12B6EBAE" w14:textId="77777777" w:rsidR="00992AAB" w:rsidRPr="00563104" w:rsidRDefault="00992AAB" w:rsidP="00992AAB">
      <w:pPr>
        <w:rPr>
          <w:b/>
          <w:bCs/>
          <w:color w:val="000000" w:themeColor="text1"/>
        </w:rPr>
      </w:pPr>
      <w:r w:rsidRPr="00563104">
        <w:rPr>
          <w:b/>
          <w:bCs/>
          <w:color w:val="000000" w:themeColor="text1"/>
        </w:rPr>
        <w:t>3. Types of Machine Learning</w:t>
      </w:r>
    </w:p>
    <w:p w14:paraId="0E7C21DE" w14:textId="77777777" w:rsidR="00992AAB" w:rsidRPr="00563104" w:rsidRDefault="00992AAB" w:rsidP="00992AAB">
      <w:pPr>
        <w:rPr>
          <w:b/>
          <w:bCs/>
          <w:color w:val="000000" w:themeColor="text1"/>
        </w:rPr>
      </w:pPr>
      <w:r w:rsidRPr="00563104">
        <w:rPr>
          <w:b/>
          <w:bCs/>
          <w:color w:val="000000" w:themeColor="text1"/>
        </w:rPr>
        <w:t xml:space="preserve"> 1. Supervised Learning</w:t>
      </w:r>
    </w:p>
    <w:p w14:paraId="4B2C0934" w14:textId="19B331EC" w:rsidR="00992AAB" w:rsidRPr="00992AAB" w:rsidRDefault="00992AAB" w:rsidP="00992AAB">
      <w:pPr>
        <w:rPr>
          <w:color w:val="000000" w:themeColor="text1"/>
        </w:rPr>
      </w:pPr>
      <w:r w:rsidRPr="00992AAB">
        <w:rPr>
          <w:color w:val="000000" w:themeColor="text1"/>
        </w:rPr>
        <w:t>•Model learns using labeled data (input + correct output).</w:t>
      </w:r>
    </w:p>
    <w:p w14:paraId="7369FBA2" w14:textId="596F9588" w:rsidR="00992AAB" w:rsidRPr="00992AAB" w:rsidRDefault="00992AAB" w:rsidP="00992AAB">
      <w:pPr>
        <w:rPr>
          <w:color w:val="000000" w:themeColor="text1"/>
        </w:rPr>
      </w:pPr>
      <w:r w:rsidRPr="00992AAB">
        <w:rPr>
          <w:color w:val="000000" w:themeColor="text1"/>
        </w:rPr>
        <w:t>•Used for prediction tasks.</w:t>
      </w:r>
    </w:p>
    <w:p w14:paraId="43E77DB2" w14:textId="77777777" w:rsidR="00992AAB" w:rsidRPr="00992AAB" w:rsidRDefault="00992AAB" w:rsidP="00992AAB">
      <w:pPr>
        <w:rPr>
          <w:color w:val="000000" w:themeColor="text1"/>
        </w:rPr>
      </w:pPr>
      <w:r w:rsidRPr="00992AAB">
        <w:rPr>
          <w:color w:val="000000" w:themeColor="text1"/>
        </w:rPr>
        <w:t>Types:</w:t>
      </w:r>
    </w:p>
    <w:p w14:paraId="22CDFBA5" w14:textId="28C85D4C" w:rsidR="00992AAB" w:rsidRPr="00992AAB" w:rsidRDefault="00992AAB" w:rsidP="00992AAB">
      <w:pPr>
        <w:rPr>
          <w:color w:val="000000" w:themeColor="text1"/>
        </w:rPr>
      </w:pPr>
      <w:r w:rsidRPr="00992AAB">
        <w:rPr>
          <w:color w:val="000000" w:themeColor="text1"/>
        </w:rPr>
        <w:t>•Regression</w:t>
      </w:r>
    </w:p>
    <w:p w14:paraId="533BA495" w14:textId="29AFECC0" w:rsidR="00992AAB" w:rsidRPr="00992AAB" w:rsidRDefault="00992AAB" w:rsidP="00992AAB">
      <w:pPr>
        <w:rPr>
          <w:color w:val="000000" w:themeColor="text1"/>
        </w:rPr>
      </w:pPr>
      <w:proofErr w:type="spellStart"/>
      <w:r w:rsidRPr="00992AAB">
        <w:rPr>
          <w:color w:val="000000" w:themeColor="text1"/>
        </w:rPr>
        <w:t>oPredicts</w:t>
      </w:r>
      <w:proofErr w:type="spellEnd"/>
      <w:r w:rsidRPr="00992AAB">
        <w:rPr>
          <w:color w:val="000000" w:themeColor="text1"/>
        </w:rPr>
        <w:t xml:space="preserve"> continuous values.</w:t>
      </w:r>
    </w:p>
    <w:p w14:paraId="3225D873" w14:textId="5D1A47CE" w:rsidR="00992AAB" w:rsidRPr="00992AAB" w:rsidRDefault="00992AAB" w:rsidP="00992AAB">
      <w:pPr>
        <w:rPr>
          <w:color w:val="000000" w:themeColor="text1"/>
        </w:rPr>
      </w:pPr>
      <w:proofErr w:type="spellStart"/>
      <w:r w:rsidRPr="00992AAB">
        <w:rPr>
          <w:color w:val="000000" w:themeColor="text1"/>
        </w:rPr>
        <w:t>oExample</w:t>
      </w:r>
      <w:proofErr w:type="spellEnd"/>
      <w:r w:rsidRPr="00992AAB">
        <w:rPr>
          <w:color w:val="000000" w:themeColor="text1"/>
        </w:rPr>
        <w:t>: House price prediction.</w:t>
      </w:r>
    </w:p>
    <w:p w14:paraId="70ED71F7" w14:textId="7530BE4B" w:rsidR="00992AAB" w:rsidRPr="00992AAB" w:rsidRDefault="00992AAB" w:rsidP="00992AAB">
      <w:pPr>
        <w:rPr>
          <w:color w:val="000000" w:themeColor="text1"/>
        </w:rPr>
      </w:pPr>
      <w:r w:rsidRPr="00992AAB">
        <w:rPr>
          <w:color w:val="000000" w:themeColor="text1"/>
        </w:rPr>
        <w:t>Classification</w:t>
      </w:r>
    </w:p>
    <w:p w14:paraId="603A07CA" w14:textId="6A014804" w:rsidR="00992AAB" w:rsidRPr="00992AAB" w:rsidRDefault="00992AAB" w:rsidP="00992AAB">
      <w:pPr>
        <w:rPr>
          <w:color w:val="000000" w:themeColor="text1"/>
        </w:rPr>
      </w:pPr>
      <w:proofErr w:type="spellStart"/>
      <w:r w:rsidRPr="00992AAB">
        <w:rPr>
          <w:color w:val="000000" w:themeColor="text1"/>
        </w:rPr>
        <w:t>oPredicts</w:t>
      </w:r>
      <w:proofErr w:type="spellEnd"/>
      <w:r w:rsidRPr="00992AAB">
        <w:rPr>
          <w:color w:val="000000" w:themeColor="text1"/>
        </w:rPr>
        <w:t xml:space="preserve"> categories or classes.</w:t>
      </w:r>
    </w:p>
    <w:p w14:paraId="2D49C25A" w14:textId="4E34BC8F" w:rsidR="00992AAB" w:rsidRPr="00992AAB" w:rsidRDefault="00992AAB" w:rsidP="00992AAB">
      <w:pPr>
        <w:rPr>
          <w:color w:val="000000" w:themeColor="text1"/>
        </w:rPr>
      </w:pPr>
      <w:proofErr w:type="spellStart"/>
      <w:r w:rsidRPr="00992AAB">
        <w:rPr>
          <w:color w:val="000000" w:themeColor="text1"/>
        </w:rPr>
        <w:t>oExample</w:t>
      </w:r>
      <w:proofErr w:type="spellEnd"/>
      <w:r w:rsidRPr="00992AAB">
        <w:rPr>
          <w:color w:val="000000" w:themeColor="text1"/>
        </w:rPr>
        <w:t>: Spam or Not Spam email.</w:t>
      </w:r>
    </w:p>
    <w:p w14:paraId="196F796D" w14:textId="4BA0E1ED" w:rsidR="00992AAB" w:rsidRPr="00563104" w:rsidRDefault="00992AAB" w:rsidP="00992AAB">
      <w:pPr>
        <w:rPr>
          <w:b/>
          <w:bCs/>
          <w:color w:val="000000" w:themeColor="text1"/>
        </w:rPr>
      </w:pPr>
      <w:r w:rsidRPr="00563104">
        <w:rPr>
          <w:b/>
          <w:bCs/>
          <w:color w:val="000000" w:themeColor="text1"/>
        </w:rPr>
        <w:t>2. Unsupervised Learning</w:t>
      </w:r>
    </w:p>
    <w:p w14:paraId="6491F801" w14:textId="5832A47F" w:rsidR="00992AAB" w:rsidRPr="00992AAB" w:rsidRDefault="00992AAB" w:rsidP="00992AAB">
      <w:pPr>
        <w:rPr>
          <w:color w:val="000000" w:themeColor="text1"/>
        </w:rPr>
      </w:pPr>
      <w:r w:rsidRPr="00992AAB">
        <w:rPr>
          <w:color w:val="000000" w:themeColor="text1"/>
        </w:rPr>
        <w:t>•Model learns from unlabeled data.</w:t>
      </w:r>
    </w:p>
    <w:p w14:paraId="4EE4320D" w14:textId="22B25362" w:rsidR="00992AAB" w:rsidRPr="00992AAB" w:rsidRDefault="00992AAB" w:rsidP="00992AAB">
      <w:pPr>
        <w:rPr>
          <w:color w:val="000000" w:themeColor="text1"/>
        </w:rPr>
      </w:pPr>
      <w:r w:rsidRPr="00992AAB">
        <w:rPr>
          <w:color w:val="000000" w:themeColor="text1"/>
        </w:rPr>
        <w:t>•Finds hidden patterns automatically.</w:t>
      </w:r>
    </w:p>
    <w:p w14:paraId="236107F2" w14:textId="77777777" w:rsidR="00992AAB" w:rsidRPr="00992AAB" w:rsidRDefault="00992AAB" w:rsidP="00992AAB">
      <w:pPr>
        <w:rPr>
          <w:color w:val="000000" w:themeColor="text1"/>
        </w:rPr>
      </w:pPr>
      <w:r w:rsidRPr="00992AAB">
        <w:rPr>
          <w:color w:val="000000" w:themeColor="text1"/>
        </w:rPr>
        <w:t>Type:</w:t>
      </w:r>
    </w:p>
    <w:p w14:paraId="5C7AA5FB" w14:textId="2E358C54" w:rsidR="00992AAB" w:rsidRPr="00992AAB" w:rsidRDefault="00992AAB" w:rsidP="00992AAB">
      <w:pPr>
        <w:rPr>
          <w:color w:val="000000" w:themeColor="text1"/>
        </w:rPr>
      </w:pPr>
      <w:r w:rsidRPr="00992AAB">
        <w:rPr>
          <w:color w:val="000000" w:themeColor="text1"/>
        </w:rPr>
        <w:t>•Clustering</w:t>
      </w:r>
    </w:p>
    <w:p w14:paraId="683E6A91" w14:textId="57552F0E" w:rsidR="00992AAB" w:rsidRPr="00992AAB" w:rsidRDefault="00992AAB" w:rsidP="00992AAB">
      <w:pPr>
        <w:rPr>
          <w:color w:val="000000" w:themeColor="text1"/>
        </w:rPr>
      </w:pPr>
      <w:proofErr w:type="spellStart"/>
      <w:r w:rsidRPr="00992AAB">
        <w:rPr>
          <w:color w:val="000000" w:themeColor="text1"/>
        </w:rPr>
        <w:t>oGroups</w:t>
      </w:r>
      <w:proofErr w:type="spellEnd"/>
      <w:r w:rsidRPr="00992AAB">
        <w:rPr>
          <w:color w:val="000000" w:themeColor="text1"/>
        </w:rPr>
        <w:t xml:space="preserve"> similar data together.</w:t>
      </w:r>
    </w:p>
    <w:p w14:paraId="3D8B3B74" w14:textId="79FB234B" w:rsidR="00992AAB" w:rsidRPr="00992AAB" w:rsidRDefault="00992AAB" w:rsidP="00992AAB">
      <w:pPr>
        <w:rPr>
          <w:color w:val="000000" w:themeColor="text1"/>
        </w:rPr>
      </w:pPr>
      <w:proofErr w:type="spellStart"/>
      <w:r w:rsidRPr="00992AAB">
        <w:rPr>
          <w:color w:val="000000" w:themeColor="text1"/>
        </w:rPr>
        <w:t>oExample</w:t>
      </w:r>
      <w:proofErr w:type="spellEnd"/>
      <w:r w:rsidRPr="00992AAB">
        <w:rPr>
          <w:color w:val="000000" w:themeColor="text1"/>
        </w:rPr>
        <w:t>: Customer segmentation.</w:t>
      </w:r>
    </w:p>
    <w:p w14:paraId="15BE9A9D" w14:textId="5CCB5EA7" w:rsidR="00992AAB" w:rsidRPr="00992AAB" w:rsidRDefault="00992AAB" w:rsidP="00992AAB">
      <w:pPr>
        <w:rPr>
          <w:color w:val="000000" w:themeColor="text1"/>
        </w:rPr>
      </w:pPr>
      <w:r w:rsidRPr="00992AAB">
        <w:rPr>
          <w:color w:val="000000" w:themeColor="text1"/>
        </w:rPr>
        <w:t>3</w:t>
      </w:r>
      <w:r w:rsidRPr="00563104">
        <w:rPr>
          <w:b/>
          <w:bCs/>
          <w:color w:val="000000" w:themeColor="text1"/>
        </w:rPr>
        <w:t>. Reinforcement Learning</w:t>
      </w:r>
    </w:p>
    <w:p w14:paraId="4C3E4024" w14:textId="3285F413" w:rsidR="00992AAB" w:rsidRPr="00992AAB" w:rsidRDefault="00992AAB" w:rsidP="00992AAB">
      <w:pPr>
        <w:rPr>
          <w:color w:val="000000" w:themeColor="text1"/>
        </w:rPr>
      </w:pPr>
      <w:r w:rsidRPr="00992AAB">
        <w:rPr>
          <w:color w:val="000000" w:themeColor="text1"/>
        </w:rPr>
        <w:t>•Model learns by trial and error.</w:t>
      </w:r>
    </w:p>
    <w:p w14:paraId="0B2F8D62" w14:textId="57F1523F" w:rsidR="00992AAB" w:rsidRPr="00992AAB" w:rsidRDefault="00992AAB" w:rsidP="00992AAB">
      <w:pPr>
        <w:rPr>
          <w:color w:val="000000" w:themeColor="text1"/>
        </w:rPr>
      </w:pPr>
      <w:r w:rsidRPr="00992AAB">
        <w:rPr>
          <w:color w:val="000000" w:themeColor="text1"/>
        </w:rPr>
        <w:t>•Gets rewards or penalties based on actions.</w:t>
      </w:r>
    </w:p>
    <w:p w14:paraId="3A4F9615" w14:textId="77777777" w:rsidR="00992AAB" w:rsidRPr="00992AAB" w:rsidRDefault="00992AAB" w:rsidP="00992AAB">
      <w:pPr>
        <w:rPr>
          <w:color w:val="000000" w:themeColor="text1"/>
        </w:rPr>
      </w:pPr>
      <w:r w:rsidRPr="00992AAB">
        <w:rPr>
          <w:color w:val="000000" w:themeColor="text1"/>
        </w:rPr>
        <w:t>Example:</w:t>
      </w:r>
    </w:p>
    <w:p w14:paraId="1A3D8749" w14:textId="5FED1074" w:rsidR="00992AAB" w:rsidRPr="00992AAB" w:rsidRDefault="00992AAB" w:rsidP="00992AAB">
      <w:pPr>
        <w:rPr>
          <w:color w:val="000000" w:themeColor="text1"/>
        </w:rPr>
      </w:pPr>
      <w:r w:rsidRPr="00992AAB">
        <w:rPr>
          <w:color w:val="000000" w:themeColor="text1"/>
        </w:rPr>
        <w:t>•Game playing AI</w:t>
      </w:r>
    </w:p>
    <w:p w14:paraId="457BC553" w14:textId="249D1C9E" w:rsidR="00992AAB" w:rsidRPr="00992AAB" w:rsidRDefault="00992AAB" w:rsidP="00992AAB">
      <w:pPr>
        <w:rPr>
          <w:color w:val="000000" w:themeColor="text1"/>
        </w:rPr>
      </w:pPr>
      <w:r w:rsidRPr="00992AAB">
        <w:rPr>
          <w:color w:val="000000" w:themeColor="text1"/>
        </w:rPr>
        <w:t>•Robot navigation</w:t>
      </w:r>
    </w:p>
    <w:p w14:paraId="1D5B7982" w14:textId="77777777" w:rsidR="00992AAB" w:rsidRPr="00563104" w:rsidRDefault="00992AAB" w:rsidP="00992AAB">
      <w:pPr>
        <w:rPr>
          <w:b/>
          <w:bCs/>
          <w:color w:val="000000" w:themeColor="text1"/>
        </w:rPr>
      </w:pPr>
      <w:r w:rsidRPr="00563104">
        <w:rPr>
          <w:b/>
          <w:bCs/>
          <w:color w:val="000000" w:themeColor="text1"/>
        </w:rPr>
        <w:t>4. Important ML Concepts</w:t>
      </w:r>
    </w:p>
    <w:p w14:paraId="59513B01" w14:textId="77777777" w:rsidR="00992AAB" w:rsidRPr="00992AAB" w:rsidRDefault="00992AAB" w:rsidP="00992AAB">
      <w:pPr>
        <w:rPr>
          <w:color w:val="000000" w:themeColor="text1"/>
        </w:rPr>
      </w:pPr>
      <w:r w:rsidRPr="00992AAB">
        <w:rPr>
          <w:rFonts w:ascii="Segoe UI Emoji" w:hAnsi="Segoe UI Emoji" w:cs="Segoe UI Emoji"/>
          <w:color w:val="000000" w:themeColor="text1"/>
        </w:rPr>
        <w:lastRenderedPageBreak/>
        <w:t>🔹</w:t>
      </w:r>
      <w:r w:rsidRPr="00992AAB">
        <w:rPr>
          <w:color w:val="000000" w:themeColor="text1"/>
        </w:rPr>
        <w:t xml:space="preserve"> Embedding</w:t>
      </w:r>
    </w:p>
    <w:p w14:paraId="1C5179D8" w14:textId="3A5F9125" w:rsidR="00992AAB" w:rsidRPr="00992AAB" w:rsidRDefault="00992AAB" w:rsidP="00992AAB">
      <w:pPr>
        <w:rPr>
          <w:color w:val="000000" w:themeColor="text1"/>
        </w:rPr>
      </w:pPr>
      <w:r w:rsidRPr="00992AAB">
        <w:rPr>
          <w:color w:val="000000" w:themeColor="text1"/>
        </w:rPr>
        <w:t>•Converts data (text, images, etc.) into numerical vectors.</w:t>
      </w:r>
    </w:p>
    <w:p w14:paraId="7CBC1D32" w14:textId="7F5017AC" w:rsidR="00992AAB" w:rsidRPr="00992AAB" w:rsidRDefault="00992AAB" w:rsidP="00992AAB">
      <w:pPr>
        <w:rPr>
          <w:color w:val="000000" w:themeColor="text1"/>
        </w:rPr>
      </w:pPr>
      <w:r w:rsidRPr="00992AAB">
        <w:rPr>
          <w:color w:val="000000" w:themeColor="text1"/>
        </w:rPr>
        <w:t>•Helps machines understand similarity between items.</w:t>
      </w:r>
    </w:p>
    <w:p w14:paraId="6ED5847B" w14:textId="77777777" w:rsidR="00992AAB" w:rsidRPr="00992AAB" w:rsidRDefault="00992AAB" w:rsidP="00992AAB">
      <w:pPr>
        <w:rPr>
          <w:color w:val="000000" w:themeColor="text1"/>
        </w:rPr>
      </w:pPr>
      <w:r w:rsidRPr="00992AAB">
        <w:rPr>
          <w:rFonts w:ascii="Segoe UI Emoji" w:hAnsi="Segoe UI Emoji" w:cs="Segoe UI Emoji"/>
          <w:color w:val="000000" w:themeColor="text1"/>
        </w:rPr>
        <w:t>🔹</w:t>
      </w:r>
      <w:r w:rsidRPr="00992AAB">
        <w:rPr>
          <w:color w:val="000000" w:themeColor="text1"/>
        </w:rPr>
        <w:t xml:space="preserve"> Overfitting</w:t>
      </w:r>
    </w:p>
    <w:p w14:paraId="10485A6C" w14:textId="3EA91C84" w:rsidR="00992AAB" w:rsidRPr="00992AAB" w:rsidRDefault="00992AAB" w:rsidP="00992AAB">
      <w:pPr>
        <w:rPr>
          <w:color w:val="000000" w:themeColor="text1"/>
        </w:rPr>
      </w:pPr>
      <w:r w:rsidRPr="00992AAB">
        <w:rPr>
          <w:color w:val="000000" w:themeColor="text1"/>
        </w:rPr>
        <w:t>•Model learns training data too perfectly.</w:t>
      </w:r>
    </w:p>
    <w:p w14:paraId="42C19EE7" w14:textId="78B7D7AE" w:rsidR="00992AAB" w:rsidRPr="00992AAB" w:rsidRDefault="00992AAB" w:rsidP="00992AAB">
      <w:pPr>
        <w:rPr>
          <w:color w:val="000000" w:themeColor="text1"/>
        </w:rPr>
      </w:pPr>
      <w:r w:rsidRPr="00992AAB">
        <w:rPr>
          <w:color w:val="000000" w:themeColor="text1"/>
        </w:rPr>
        <w:t>•Performs well on training data but poorly on new data.</w:t>
      </w:r>
    </w:p>
    <w:p w14:paraId="18F9CA34" w14:textId="77777777" w:rsidR="00992AAB" w:rsidRPr="00992AAB" w:rsidRDefault="00992AAB" w:rsidP="00992AAB">
      <w:pPr>
        <w:rPr>
          <w:color w:val="000000" w:themeColor="text1"/>
        </w:rPr>
      </w:pPr>
      <w:r w:rsidRPr="00992AAB">
        <w:rPr>
          <w:color w:val="000000" w:themeColor="text1"/>
        </w:rPr>
        <w:t xml:space="preserve"> Problem: Memorization instead of learning.</w:t>
      </w:r>
    </w:p>
    <w:p w14:paraId="3AAFEEBB" w14:textId="77777777" w:rsidR="00992AAB" w:rsidRPr="00992AAB" w:rsidRDefault="00992AAB" w:rsidP="00992AAB">
      <w:pPr>
        <w:rPr>
          <w:color w:val="000000" w:themeColor="text1"/>
        </w:rPr>
      </w:pPr>
      <w:r w:rsidRPr="00992AAB">
        <w:rPr>
          <w:rFonts w:ascii="Segoe UI Emoji" w:hAnsi="Segoe UI Emoji" w:cs="Segoe UI Emoji"/>
          <w:color w:val="000000" w:themeColor="text1"/>
        </w:rPr>
        <w:t>🔹</w:t>
      </w:r>
      <w:r w:rsidRPr="00992AAB">
        <w:rPr>
          <w:color w:val="000000" w:themeColor="text1"/>
        </w:rPr>
        <w:t xml:space="preserve"> Underfitting</w:t>
      </w:r>
    </w:p>
    <w:p w14:paraId="0A665B79" w14:textId="3FDA2559" w:rsidR="00992AAB" w:rsidRPr="00992AAB" w:rsidRDefault="00992AAB" w:rsidP="00992AAB">
      <w:pPr>
        <w:rPr>
          <w:color w:val="000000" w:themeColor="text1"/>
        </w:rPr>
      </w:pPr>
      <w:r w:rsidRPr="00992AAB">
        <w:rPr>
          <w:color w:val="000000" w:themeColor="text1"/>
        </w:rPr>
        <w:t>•Model is too simple.</w:t>
      </w:r>
    </w:p>
    <w:p w14:paraId="13CFD4C7" w14:textId="2ED799FB" w:rsidR="00992AAB" w:rsidRPr="00992AAB" w:rsidRDefault="00992AAB" w:rsidP="00992AAB">
      <w:pPr>
        <w:rPr>
          <w:color w:val="000000" w:themeColor="text1"/>
        </w:rPr>
      </w:pPr>
      <w:r w:rsidRPr="00992AAB">
        <w:rPr>
          <w:color w:val="000000" w:themeColor="text1"/>
        </w:rPr>
        <w:t>•Cannot learn patterns properly.</w:t>
      </w:r>
    </w:p>
    <w:p w14:paraId="27228307" w14:textId="77777777" w:rsidR="00992AAB" w:rsidRPr="00992AAB" w:rsidRDefault="00992AAB" w:rsidP="00992AAB">
      <w:pPr>
        <w:rPr>
          <w:color w:val="000000" w:themeColor="text1"/>
        </w:rPr>
      </w:pPr>
      <w:r w:rsidRPr="00992AAB">
        <w:rPr>
          <w:color w:val="000000" w:themeColor="text1"/>
        </w:rPr>
        <w:t xml:space="preserve"> Problem: Poor performance everywhere.</w:t>
      </w:r>
    </w:p>
    <w:p w14:paraId="6DE2EF63" w14:textId="77777777" w:rsidR="00992AAB" w:rsidRPr="00992AAB" w:rsidRDefault="00992AAB" w:rsidP="00992AAB">
      <w:pPr>
        <w:rPr>
          <w:color w:val="000000" w:themeColor="text1"/>
        </w:rPr>
      </w:pPr>
      <w:r w:rsidRPr="00992AAB">
        <w:rPr>
          <w:color w:val="000000" w:themeColor="text1"/>
        </w:rPr>
        <w:t>5. Regression Algorithms</w:t>
      </w:r>
    </w:p>
    <w:p w14:paraId="3606A246" w14:textId="77777777" w:rsidR="00992AAB" w:rsidRPr="00992AAB" w:rsidRDefault="00992AAB" w:rsidP="00992AAB">
      <w:pPr>
        <w:rPr>
          <w:color w:val="000000" w:themeColor="text1"/>
        </w:rPr>
      </w:pPr>
      <w:r w:rsidRPr="00992AAB">
        <w:rPr>
          <w:rFonts w:ascii="Segoe UI Emoji" w:hAnsi="Segoe UI Emoji" w:cs="Segoe UI Emoji"/>
          <w:color w:val="000000" w:themeColor="text1"/>
        </w:rPr>
        <w:t>🔹</w:t>
      </w:r>
      <w:r w:rsidRPr="00992AAB">
        <w:rPr>
          <w:color w:val="000000" w:themeColor="text1"/>
        </w:rPr>
        <w:t xml:space="preserve"> Linear Regression</w:t>
      </w:r>
    </w:p>
    <w:p w14:paraId="378C3444" w14:textId="203AF313" w:rsidR="00992AAB" w:rsidRPr="00992AAB" w:rsidRDefault="00992AAB" w:rsidP="00992AAB">
      <w:pPr>
        <w:rPr>
          <w:color w:val="000000" w:themeColor="text1"/>
        </w:rPr>
      </w:pPr>
      <w:r w:rsidRPr="00992AAB">
        <w:rPr>
          <w:color w:val="000000" w:themeColor="text1"/>
        </w:rPr>
        <w:t>•Predicts continuous values using a straight-line relationship.</w:t>
      </w:r>
    </w:p>
    <w:p w14:paraId="18BDF091" w14:textId="108BDEEC" w:rsidR="00992AAB" w:rsidRPr="00992AAB" w:rsidRDefault="00992AAB" w:rsidP="00992AAB">
      <w:pPr>
        <w:rPr>
          <w:color w:val="000000" w:themeColor="text1"/>
        </w:rPr>
      </w:pPr>
      <w:r w:rsidRPr="00992AAB">
        <w:rPr>
          <w:color w:val="000000" w:themeColor="text1"/>
        </w:rPr>
        <w:t>•Example: Predict salary based on experience.</w:t>
      </w:r>
    </w:p>
    <w:p w14:paraId="4E33A20F" w14:textId="77777777" w:rsidR="00992AAB" w:rsidRPr="00992AAB" w:rsidRDefault="00992AAB" w:rsidP="00992AAB">
      <w:pPr>
        <w:rPr>
          <w:color w:val="000000" w:themeColor="text1"/>
        </w:rPr>
      </w:pPr>
      <w:r w:rsidRPr="00992AAB">
        <w:rPr>
          <w:rFonts w:ascii="Segoe UI Emoji" w:hAnsi="Segoe UI Emoji" w:cs="Segoe UI Emoji"/>
          <w:color w:val="000000" w:themeColor="text1"/>
        </w:rPr>
        <w:t>🔹</w:t>
      </w:r>
      <w:r w:rsidRPr="00992AAB">
        <w:rPr>
          <w:color w:val="000000" w:themeColor="text1"/>
        </w:rPr>
        <w:t xml:space="preserve"> Logistic Regression</w:t>
      </w:r>
    </w:p>
    <w:p w14:paraId="2DDCF1CB" w14:textId="60F3ADFE" w:rsidR="00992AAB" w:rsidRPr="00992AAB" w:rsidRDefault="00992AAB" w:rsidP="00992AAB">
      <w:pPr>
        <w:rPr>
          <w:color w:val="000000" w:themeColor="text1"/>
        </w:rPr>
      </w:pPr>
      <w:r w:rsidRPr="00992AAB">
        <w:rPr>
          <w:color w:val="000000" w:themeColor="text1"/>
        </w:rPr>
        <w:t>•Used for classification problems.</w:t>
      </w:r>
    </w:p>
    <w:p w14:paraId="1034B225" w14:textId="43471BE0" w:rsidR="00992AAB" w:rsidRPr="00992AAB" w:rsidRDefault="00992AAB" w:rsidP="00992AAB">
      <w:pPr>
        <w:rPr>
          <w:color w:val="000000" w:themeColor="text1"/>
        </w:rPr>
      </w:pPr>
      <w:r w:rsidRPr="00992AAB">
        <w:rPr>
          <w:color w:val="000000" w:themeColor="text1"/>
        </w:rPr>
        <w:t>Output is probability (0 or 1).</w:t>
      </w:r>
    </w:p>
    <w:p w14:paraId="50A2EE29" w14:textId="77777777" w:rsidR="00992AAB" w:rsidRPr="00992AAB" w:rsidRDefault="00992AAB" w:rsidP="00992AAB">
      <w:pPr>
        <w:rPr>
          <w:color w:val="000000" w:themeColor="text1"/>
        </w:rPr>
      </w:pPr>
      <w:r w:rsidRPr="00992AAB">
        <w:rPr>
          <w:color w:val="000000" w:themeColor="text1"/>
        </w:rPr>
        <w:t>Example:</w:t>
      </w:r>
    </w:p>
    <w:p w14:paraId="159787FE" w14:textId="1A054814" w:rsidR="00992AAB" w:rsidRPr="00992AAB" w:rsidRDefault="00992AAB" w:rsidP="00992AAB">
      <w:pPr>
        <w:rPr>
          <w:color w:val="000000" w:themeColor="text1"/>
        </w:rPr>
      </w:pPr>
      <w:r w:rsidRPr="00992AAB">
        <w:rPr>
          <w:color w:val="000000" w:themeColor="text1"/>
        </w:rPr>
        <w:t>•Disease prediction (Yes/No)</w:t>
      </w:r>
    </w:p>
    <w:p w14:paraId="13E24E63" w14:textId="77777777" w:rsidR="00992AAB" w:rsidRPr="00992AAB" w:rsidRDefault="00992AAB" w:rsidP="00992AAB">
      <w:pPr>
        <w:rPr>
          <w:color w:val="000000" w:themeColor="text1"/>
        </w:rPr>
      </w:pPr>
      <w:r w:rsidRPr="00992AAB">
        <w:rPr>
          <w:color w:val="000000" w:themeColor="text1"/>
        </w:rPr>
        <w:t>6. Decision Tree</w:t>
      </w:r>
    </w:p>
    <w:p w14:paraId="6BE5E788"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Tree-like model used for classification or regression.</w:t>
      </w:r>
    </w:p>
    <w:p w14:paraId="6DF035C1"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Makes decisions using conditions.</w:t>
      </w:r>
    </w:p>
    <w:p w14:paraId="3749B18E" w14:textId="77777777" w:rsidR="00992AAB" w:rsidRPr="00992AAB" w:rsidRDefault="00992AAB" w:rsidP="00992AAB">
      <w:pPr>
        <w:rPr>
          <w:color w:val="000000" w:themeColor="text1"/>
        </w:rPr>
      </w:pPr>
      <w:r w:rsidRPr="00992AAB">
        <w:rPr>
          <w:color w:val="000000" w:themeColor="text1"/>
        </w:rPr>
        <w:t>7. Scikit-learn (</w:t>
      </w:r>
      <w:proofErr w:type="spellStart"/>
      <w:r w:rsidRPr="00992AAB">
        <w:rPr>
          <w:color w:val="000000" w:themeColor="text1"/>
        </w:rPr>
        <w:t>Sklearn</w:t>
      </w:r>
      <w:proofErr w:type="spellEnd"/>
      <w:r w:rsidRPr="00992AAB">
        <w:rPr>
          <w:color w:val="000000" w:themeColor="text1"/>
        </w:rPr>
        <w:t>)</w:t>
      </w:r>
    </w:p>
    <w:p w14:paraId="212D57E0"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Python library for Machine Learning.</w:t>
      </w:r>
    </w:p>
    <w:p w14:paraId="6390E432"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Provides ready-to-use ML algorithms.</w:t>
      </w:r>
    </w:p>
    <w:p w14:paraId="488F385E" w14:textId="77777777" w:rsidR="00992AAB" w:rsidRPr="00992AAB" w:rsidRDefault="00992AAB" w:rsidP="00992AAB">
      <w:pPr>
        <w:rPr>
          <w:color w:val="000000" w:themeColor="text1"/>
        </w:rPr>
      </w:pPr>
      <w:r w:rsidRPr="00992AAB">
        <w:rPr>
          <w:color w:val="000000" w:themeColor="text1"/>
        </w:rPr>
        <w:lastRenderedPageBreak/>
        <w:t>Used for:</w:t>
      </w:r>
    </w:p>
    <w:p w14:paraId="39723EB2"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Regression</w:t>
      </w:r>
    </w:p>
    <w:p w14:paraId="6EDC169E"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Classification</w:t>
      </w:r>
    </w:p>
    <w:p w14:paraId="0C5C9114"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Clustering</w:t>
      </w:r>
    </w:p>
    <w:p w14:paraId="56367279"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Model evaluation</w:t>
      </w:r>
    </w:p>
    <w:p w14:paraId="01D26D5E" w14:textId="77777777" w:rsidR="00992AAB" w:rsidRPr="00992AAB" w:rsidRDefault="00992AAB" w:rsidP="00992AAB">
      <w:pPr>
        <w:rPr>
          <w:color w:val="000000" w:themeColor="text1"/>
        </w:rPr>
      </w:pPr>
      <w:r w:rsidRPr="00992AAB">
        <w:rPr>
          <w:color w:val="000000" w:themeColor="text1"/>
        </w:rPr>
        <w:t xml:space="preserve"> </w:t>
      </w:r>
      <w:proofErr w:type="spellStart"/>
      <w:r w:rsidRPr="00992AAB">
        <w:rPr>
          <w:color w:val="000000" w:themeColor="text1"/>
        </w:rPr>
        <w:t>sklearn</w:t>
      </w:r>
      <w:proofErr w:type="spellEnd"/>
      <w:r w:rsidRPr="00992AAB">
        <w:rPr>
          <w:color w:val="000000" w:themeColor="text1"/>
        </w:rPr>
        <w:t xml:space="preserve"> and scikit-learn are the same.</w:t>
      </w:r>
    </w:p>
    <w:p w14:paraId="0A29DD02" w14:textId="77777777" w:rsidR="00992AAB" w:rsidRPr="00992AAB" w:rsidRDefault="00992AAB" w:rsidP="00992AAB">
      <w:pPr>
        <w:rPr>
          <w:color w:val="000000" w:themeColor="text1"/>
        </w:rPr>
      </w:pPr>
      <w:r w:rsidRPr="00992AAB">
        <w:rPr>
          <w:color w:val="000000" w:themeColor="text1"/>
        </w:rPr>
        <w:t>8. OCR (Optical Character Recognition)</w:t>
      </w:r>
    </w:p>
    <w:p w14:paraId="03105411" w14:textId="77777777" w:rsidR="00992AAB" w:rsidRPr="00992AAB" w:rsidRDefault="00992AAB" w:rsidP="00992AAB">
      <w:pPr>
        <w:rPr>
          <w:color w:val="000000" w:themeColor="text1"/>
        </w:rPr>
      </w:pPr>
      <w:r w:rsidRPr="00992AAB">
        <w:rPr>
          <w:rFonts w:hint="eastAsia"/>
          <w:color w:val="000000" w:themeColor="text1"/>
        </w:rPr>
        <w:t>•</w:t>
      </w:r>
      <w:r w:rsidRPr="00992AAB">
        <w:rPr>
          <w:rFonts w:hint="eastAsia"/>
          <w:color w:val="000000" w:themeColor="text1"/>
        </w:rPr>
        <w:tab/>
        <w:t xml:space="preserve">Technology that converts images </w:t>
      </w:r>
      <w:r w:rsidRPr="00992AAB">
        <w:rPr>
          <w:rFonts w:hint="eastAsia"/>
          <w:color w:val="000000" w:themeColor="text1"/>
        </w:rPr>
        <w:t>→</w:t>
      </w:r>
      <w:r w:rsidRPr="00992AAB">
        <w:rPr>
          <w:rFonts w:hint="eastAsia"/>
          <w:color w:val="000000" w:themeColor="text1"/>
        </w:rPr>
        <w:t xml:space="preserve"> text.</w:t>
      </w:r>
    </w:p>
    <w:p w14:paraId="2475B553" w14:textId="77777777" w:rsidR="00992AAB" w:rsidRPr="00992AAB" w:rsidRDefault="00992AAB" w:rsidP="00992AAB">
      <w:pPr>
        <w:rPr>
          <w:color w:val="000000" w:themeColor="text1"/>
        </w:rPr>
      </w:pPr>
      <w:r w:rsidRPr="00992AAB">
        <w:rPr>
          <w:color w:val="000000" w:themeColor="text1"/>
        </w:rPr>
        <w:t>Example:</w:t>
      </w:r>
    </w:p>
    <w:p w14:paraId="52B9F013"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Reading text from scanned documents or photos.</w:t>
      </w:r>
    </w:p>
    <w:p w14:paraId="10A85B74" w14:textId="77777777" w:rsidR="00992AAB" w:rsidRPr="00992AAB" w:rsidRDefault="00992AAB" w:rsidP="00992AAB">
      <w:pPr>
        <w:rPr>
          <w:color w:val="000000" w:themeColor="text1"/>
        </w:rPr>
      </w:pPr>
      <w:r w:rsidRPr="00992AAB">
        <w:rPr>
          <w:color w:val="000000" w:themeColor="text1"/>
        </w:rPr>
        <w:t>9. Popular OCR Models / Libraries</w:t>
      </w:r>
    </w:p>
    <w:p w14:paraId="25C9279E" w14:textId="77777777" w:rsidR="00992AAB" w:rsidRPr="00992AAB" w:rsidRDefault="00992AAB" w:rsidP="00992AAB">
      <w:pPr>
        <w:rPr>
          <w:color w:val="000000" w:themeColor="text1"/>
        </w:rPr>
      </w:pPr>
      <w:r w:rsidRPr="00992AAB">
        <w:rPr>
          <w:rFonts w:ascii="Segoe UI Emoji" w:hAnsi="Segoe UI Emoji" w:cs="Segoe UI Emoji"/>
          <w:color w:val="000000" w:themeColor="text1"/>
        </w:rPr>
        <w:t>🔹</w:t>
      </w:r>
      <w:r w:rsidRPr="00992AAB">
        <w:rPr>
          <w:color w:val="000000" w:themeColor="text1"/>
        </w:rPr>
        <w:t xml:space="preserve"> </w:t>
      </w:r>
      <w:proofErr w:type="spellStart"/>
      <w:r w:rsidRPr="00992AAB">
        <w:rPr>
          <w:color w:val="000000" w:themeColor="text1"/>
        </w:rPr>
        <w:t>PaddleOCR</w:t>
      </w:r>
      <w:proofErr w:type="spellEnd"/>
    </w:p>
    <w:p w14:paraId="31018DE6"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Powerful OCR by Baidu.</w:t>
      </w:r>
    </w:p>
    <w:p w14:paraId="23AD7E8F"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Supports many languages.</w:t>
      </w:r>
    </w:p>
    <w:p w14:paraId="51DCEACC"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High accuracy.</w:t>
      </w:r>
    </w:p>
    <w:p w14:paraId="60D55789" w14:textId="77777777" w:rsidR="00992AAB" w:rsidRPr="00992AAB" w:rsidRDefault="00992AAB" w:rsidP="00992AAB">
      <w:pPr>
        <w:rPr>
          <w:color w:val="000000" w:themeColor="text1"/>
        </w:rPr>
      </w:pPr>
      <w:r w:rsidRPr="00992AAB">
        <w:rPr>
          <w:rFonts w:ascii="Segoe UI Emoji" w:hAnsi="Segoe UI Emoji" w:cs="Segoe UI Emoji"/>
          <w:color w:val="000000" w:themeColor="text1"/>
        </w:rPr>
        <w:t>🔹</w:t>
      </w:r>
      <w:r w:rsidRPr="00992AAB">
        <w:rPr>
          <w:color w:val="000000" w:themeColor="text1"/>
        </w:rPr>
        <w:t xml:space="preserve"> </w:t>
      </w:r>
      <w:proofErr w:type="spellStart"/>
      <w:r w:rsidRPr="00992AAB">
        <w:rPr>
          <w:color w:val="000000" w:themeColor="text1"/>
        </w:rPr>
        <w:t>Pytesseract</w:t>
      </w:r>
      <w:proofErr w:type="spellEnd"/>
    </w:p>
    <w:p w14:paraId="738C01DA"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Python wrapper for Tesseract OCR.</w:t>
      </w:r>
    </w:p>
    <w:p w14:paraId="5D2FF54A"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Open-source and widely used.</w:t>
      </w:r>
    </w:p>
    <w:p w14:paraId="13E203B5" w14:textId="4228E3B1" w:rsidR="00992AAB" w:rsidRPr="00992AAB" w:rsidRDefault="00992AAB" w:rsidP="00992AAB">
      <w:pPr>
        <w:rPr>
          <w:color w:val="000000" w:themeColor="text1"/>
        </w:rPr>
      </w:pPr>
      <w:r w:rsidRPr="00992AAB">
        <w:rPr>
          <w:color w:val="000000" w:themeColor="text1"/>
        </w:rPr>
        <w:t>__</w:t>
      </w:r>
    </w:p>
    <w:p w14:paraId="60B4F8D7" w14:textId="77777777" w:rsidR="00992AAB" w:rsidRPr="00992AAB" w:rsidRDefault="00992AAB" w:rsidP="00992AAB">
      <w:pPr>
        <w:rPr>
          <w:color w:val="000000" w:themeColor="text1"/>
        </w:rPr>
      </w:pPr>
      <w:r w:rsidRPr="00992AAB">
        <w:rPr>
          <w:rFonts w:ascii="Segoe UI Emoji" w:hAnsi="Segoe UI Emoji" w:cs="Segoe UI Emoji"/>
          <w:color w:val="000000" w:themeColor="text1"/>
        </w:rPr>
        <w:t>🔹</w:t>
      </w:r>
      <w:r w:rsidRPr="00992AAB">
        <w:rPr>
          <w:color w:val="000000" w:themeColor="text1"/>
        </w:rPr>
        <w:t xml:space="preserve"> </w:t>
      </w:r>
      <w:proofErr w:type="spellStart"/>
      <w:r w:rsidRPr="00992AAB">
        <w:rPr>
          <w:color w:val="000000" w:themeColor="text1"/>
        </w:rPr>
        <w:t>DocTR</w:t>
      </w:r>
      <w:proofErr w:type="spellEnd"/>
    </w:p>
    <w:p w14:paraId="19BB31E4"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Deep learning-based OCR.</w:t>
      </w:r>
    </w:p>
    <w:p w14:paraId="3D75ACE1"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Good for document understanding.</w:t>
      </w:r>
    </w:p>
    <w:p w14:paraId="57A952D2" w14:textId="77777777" w:rsidR="00992AAB" w:rsidRPr="00992AAB" w:rsidRDefault="00992AAB" w:rsidP="00992AAB">
      <w:pPr>
        <w:rPr>
          <w:color w:val="000000" w:themeColor="text1"/>
        </w:rPr>
      </w:pPr>
      <w:r w:rsidRPr="00992AAB">
        <w:rPr>
          <w:rFonts w:ascii="Segoe UI Emoji" w:hAnsi="Segoe UI Emoji" w:cs="Segoe UI Emoji"/>
          <w:color w:val="000000" w:themeColor="text1"/>
        </w:rPr>
        <w:t>🔹</w:t>
      </w:r>
      <w:r w:rsidRPr="00992AAB">
        <w:rPr>
          <w:color w:val="000000" w:themeColor="text1"/>
        </w:rPr>
        <w:t xml:space="preserve"> Surya OCR</w:t>
      </w:r>
    </w:p>
    <w:p w14:paraId="5A805140" w14:textId="77777777" w:rsidR="00992AAB" w:rsidRPr="00992AAB" w:rsidRDefault="00992AAB" w:rsidP="00992AAB">
      <w:pPr>
        <w:rPr>
          <w:color w:val="000000" w:themeColor="text1"/>
        </w:rPr>
      </w:pPr>
      <w:r w:rsidRPr="00992AAB">
        <w:rPr>
          <w:rFonts w:ascii="Segoe UI Emoji" w:hAnsi="Segoe UI Emoji" w:cs="Segoe UI Emoji"/>
          <w:color w:val="000000" w:themeColor="text1"/>
        </w:rPr>
        <w:t>🔹</w:t>
      </w:r>
      <w:r w:rsidRPr="00992AAB">
        <w:rPr>
          <w:color w:val="000000" w:themeColor="text1"/>
        </w:rPr>
        <w:t xml:space="preserve"> </w:t>
      </w:r>
      <w:proofErr w:type="spellStart"/>
      <w:r w:rsidRPr="00992AAB">
        <w:rPr>
          <w:color w:val="000000" w:themeColor="text1"/>
        </w:rPr>
        <w:t>EasyOCR</w:t>
      </w:r>
      <w:proofErr w:type="spellEnd"/>
    </w:p>
    <w:p w14:paraId="07B9E61C"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Simple and easy-to-use OCR library.</w:t>
      </w:r>
    </w:p>
    <w:p w14:paraId="01BD7C32" w14:textId="77777777" w:rsidR="00992AAB" w:rsidRPr="00992AAB" w:rsidRDefault="00992AAB" w:rsidP="00992AAB">
      <w:pPr>
        <w:rPr>
          <w:color w:val="000000" w:themeColor="text1"/>
        </w:rPr>
      </w:pPr>
      <w:r w:rsidRPr="00992AAB">
        <w:rPr>
          <w:color w:val="000000" w:themeColor="text1"/>
        </w:rPr>
        <w:t>•</w:t>
      </w:r>
      <w:r w:rsidRPr="00992AAB">
        <w:rPr>
          <w:color w:val="000000" w:themeColor="text1"/>
        </w:rPr>
        <w:tab/>
        <w:t>Supports multiple languages.</w:t>
      </w:r>
    </w:p>
    <w:p w14:paraId="24AC837B" w14:textId="438C7B69" w:rsidR="00ED00D7" w:rsidRPr="00ED00D7" w:rsidRDefault="00ED00D7" w:rsidP="00ED00D7">
      <w:pPr>
        <w:rPr>
          <w:b/>
          <w:bCs/>
          <w:color w:val="000000" w:themeColor="text1"/>
          <w:sz w:val="28"/>
          <w:szCs w:val="28"/>
        </w:rPr>
      </w:pPr>
      <w:r>
        <w:rPr>
          <w:b/>
          <w:bCs/>
          <w:color w:val="000000" w:themeColor="text1"/>
          <w:sz w:val="28"/>
          <w:szCs w:val="28"/>
        </w:rPr>
        <w:lastRenderedPageBreak/>
        <w:t xml:space="preserve">DAY </w:t>
      </w:r>
      <w:r w:rsidR="00F945EB">
        <w:rPr>
          <w:b/>
          <w:bCs/>
          <w:color w:val="000000" w:themeColor="text1"/>
          <w:sz w:val="28"/>
          <w:szCs w:val="28"/>
        </w:rPr>
        <w:t>17</w:t>
      </w:r>
      <w:r w:rsidRPr="00ED00D7">
        <w:rPr>
          <w:b/>
          <w:bCs/>
          <w:color w:val="000000" w:themeColor="text1"/>
          <w:sz w:val="28"/>
          <w:szCs w:val="28"/>
        </w:rPr>
        <w:t xml:space="preserve"> OCR </w:t>
      </w:r>
      <w:r w:rsidR="00F945EB">
        <w:rPr>
          <w:b/>
          <w:bCs/>
          <w:color w:val="000000" w:themeColor="text1"/>
          <w:sz w:val="28"/>
          <w:szCs w:val="28"/>
        </w:rPr>
        <w:t>IMPLEMENT</w:t>
      </w:r>
    </w:p>
    <w:p w14:paraId="7980687D" w14:textId="77777777" w:rsidR="00ED00D7" w:rsidRDefault="00ED00D7" w:rsidP="00ED00D7">
      <w:pPr>
        <w:rPr>
          <w:color w:val="000000" w:themeColor="text1"/>
        </w:rPr>
      </w:pPr>
      <w:r w:rsidRPr="00ED00D7">
        <w:rPr>
          <w:color w:val="000000" w:themeColor="text1"/>
        </w:rPr>
        <w:t>To perform Optical Character Recognition (OCR) using Tesseract OCR in Python and extract text from images.</w:t>
      </w:r>
    </w:p>
    <w:p w14:paraId="7E7A934E" w14:textId="3532D0C8" w:rsidR="00ED00D7" w:rsidRPr="00ED00D7" w:rsidRDefault="00ED00D7" w:rsidP="00ED00D7">
      <w:pPr>
        <w:rPr>
          <w:color w:val="000000" w:themeColor="text1"/>
        </w:rPr>
      </w:pPr>
      <w:r w:rsidRPr="00ED00D7">
        <w:rPr>
          <w:b/>
          <w:bCs/>
          <w:color w:val="000000" w:themeColor="text1"/>
        </w:rPr>
        <w:t>. Environment Setup</w:t>
      </w:r>
    </w:p>
    <w:p w14:paraId="3F722181" w14:textId="77777777" w:rsidR="00ED00D7" w:rsidRPr="00ED00D7" w:rsidRDefault="00ED00D7" w:rsidP="00ED00D7">
      <w:pPr>
        <w:rPr>
          <w:color w:val="000000" w:themeColor="text1"/>
        </w:rPr>
      </w:pPr>
      <w:proofErr w:type="spellStart"/>
      <w:r w:rsidRPr="00ED00D7">
        <w:rPr>
          <w:color w:val="000000" w:themeColor="text1"/>
        </w:rPr>
        <w:t>conda</w:t>
      </w:r>
      <w:proofErr w:type="spellEnd"/>
      <w:r w:rsidRPr="00ED00D7">
        <w:rPr>
          <w:color w:val="000000" w:themeColor="text1"/>
        </w:rPr>
        <w:t xml:space="preserve"> create -p </w:t>
      </w:r>
      <w:proofErr w:type="spellStart"/>
      <w:r w:rsidRPr="00ED00D7">
        <w:rPr>
          <w:color w:val="000000" w:themeColor="text1"/>
        </w:rPr>
        <w:t>venv</w:t>
      </w:r>
      <w:proofErr w:type="spellEnd"/>
      <w:r w:rsidRPr="00ED00D7">
        <w:rPr>
          <w:color w:val="000000" w:themeColor="text1"/>
        </w:rPr>
        <w:t xml:space="preserve"> python=3.13</w:t>
      </w:r>
    </w:p>
    <w:p w14:paraId="187C299B" w14:textId="77777777" w:rsidR="00ED00D7" w:rsidRPr="00ED00D7" w:rsidRDefault="00ED00D7" w:rsidP="00ED00D7">
      <w:pPr>
        <w:rPr>
          <w:color w:val="000000" w:themeColor="text1"/>
        </w:rPr>
      </w:pPr>
      <w:proofErr w:type="spellStart"/>
      <w:r w:rsidRPr="00ED00D7">
        <w:rPr>
          <w:color w:val="000000" w:themeColor="text1"/>
        </w:rPr>
        <w:t>conda</w:t>
      </w:r>
      <w:proofErr w:type="spellEnd"/>
      <w:r w:rsidRPr="00ED00D7">
        <w:rPr>
          <w:color w:val="000000" w:themeColor="text1"/>
        </w:rPr>
        <w:t xml:space="preserve"> activate </w:t>
      </w:r>
      <w:proofErr w:type="spellStart"/>
      <w:r w:rsidRPr="00ED00D7">
        <w:rPr>
          <w:color w:val="000000" w:themeColor="text1"/>
        </w:rPr>
        <w:t>venv</w:t>
      </w:r>
      <w:proofErr w:type="spellEnd"/>
    </w:p>
    <w:p w14:paraId="6E54EDAE" w14:textId="77777777" w:rsidR="00ED00D7" w:rsidRPr="00ED00D7" w:rsidRDefault="00ED00D7" w:rsidP="00ED00D7">
      <w:pPr>
        <w:rPr>
          <w:b/>
          <w:bCs/>
          <w:color w:val="000000" w:themeColor="text1"/>
        </w:rPr>
      </w:pPr>
      <w:r w:rsidRPr="00ED00D7">
        <w:rPr>
          <w:b/>
          <w:bCs/>
          <w:color w:val="000000" w:themeColor="text1"/>
        </w:rPr>
        <w:t>3. Install Required Libraries</w:t>
      </w:r>
    </w:p>
    <w:p w14:paraId="4B2F2C43" w14:textId="77777777" w:rsidR="00ED00D7" w:rsidRPr="00ED00D7" w:rsidRDefault="00ED00D7" w:rsidP="00ED00D7">
      <w:pPr>
        <w:rPr>
          <w:color w:val="000000" w:themeColor="text1"/>
        </w:rPr>
      </w:pPr>
      <w:r w:rsidRPr="00ED00D7">
        <w:rPr>
          <w:color w:val="000000" w:themeColor="text1"/>
        </w:rPr>
        <w:t xml:space="preserve">pip install </w:t>
      </w:r>
      <w:proofErr w:type="spellStart"/>
      <w:r w:rsidRPr="00ED00D7">
        <w:rPr>
          <w:color w:val="000000" w:themeColor="text1"/>
        </w:rPr>
        <w:t>pytesseract</w:t>
      </w:r>
      <w:proofErr w:type="spellEnd"/>
      <w:r w:rsidRPr="00ED00D7">
        <w:rPr>
          <w:color w:val="000000" w:themeColor="text1"/>
        </w:rPr>
        <w:t xml:space="preserve"> pillow</w:t>
      </w:r>
    </w:p>
    <w:p w14:paraId="6BC1F083" w14:textId="77777777" w:rsidR="00ED00D7" w:rsidRPr="00ED00D7" w:rsidRDefault="00ED00D7" w:rsidP="00ED00D7">
      <w:pPr>
        <w:rPr>
          <w:b/>
          <w:bCs/>
          <w:color w:val="000000" w:themeColor="text1"/>
        </w:rPr>
      </w:pPr>
      <w:r w:rsidRPr="00ED00D7">
        <w:rPr>
          <w:b/>
          <w:bCs/>
          <w:color w:val="000000" w:themeColor="text1"/>
        </w:rPr>
        <w:t>4. Install Tesseract OCR Engine</w:t>
      </w:r>
    </w:p>
    <w:p w14:paraId="0A34BA31" w14:textId="77777777" w:rsidR="00ED00D7" w:rsidRPr="00ED00D7" w:rsidRDefault="00ED00D7" w:rsidP="00ED00D7">
      <w:pPr>
        <w:rPr>
          <w:color w:val="000000" w:themeColor="text1"/>
        </w:rPr>
      </w:pPr>
      <w:r w:rsidRPr="00ED00D7">
        <w:rPr>
          <w:color w:val="000000" w:themeColor="text1"/>
        </w:rPr>
        <w:t>Download and install Tesseract from UB Mannheim installer.</w:t>
      </w:r>
    </w:p>
    <w:p w14:paraId="23D7B328" w14:textId="77777777" w:rsidR="00ED00D7" w:rsidRPr="00ED00D7" w:rsidRDefault="00ED00D7" w:rsidP="00ED00D7">
      <w:pPr>
        <w:rPr>
          <w:color w:val="000000" w:themeColor="text1"/>
        </w:rPr>
      </w:pPr>
      <w:r w:rsidRPr="00ED00D7">
        <w:rPr>
          <w:color w:val="000000" w:themeColor="text1"/>
        </w:rPr>
        <w:t>Default Path: C:\Program Files\Tesseract-OCR</w:t>
      </w:r>
    </w:p>
    <w:p w14:paraId="2500D8B4" w14:textId="77777777" w:rsidR="00ED00D7" w:rsidRPr="00ED00D7" w:rsidRDefault="00ED00D7" w:rsidP="00ED00D7">
      <w:pPr>
        <w:rPr>
          <w:b/>
          <w:bCs/>
          <w:color w:val="000000" w:themeColor="text1"/>
        </w:rPr>
      </w:pPr>
      <w:r w:rsidRPr="00ED00D7">
        <w:rPr>
          <w:b/>
          <w:bCs/>
          <w:color w:val="000000" w:themeColor="text1"/>
        </w:rPr>
        <w:t>5. Verify Installation</w:t>
      </w:r>
    </w:p>
    <w:p w14:paraId="2C863CB2" w14:textId="77777777" w:rsidR="00ED00D7" w:rsidRPr="00ED00D7" w:rsidRDefault="00ED00D7" w:rsidP="00ED00D7">
      <w:pPr>
        <w:rPr>
          <w:color w:val="000000" w:themeColor="text1"/>
        </w:rPr>
      </w:pPr>
      <w:r w:rsidRPr="00ED00D7">
        <w:rPr>
          <w:color w:val="000000" w:themeColor="text1"/>
        </w:rPr>
        <w:t>tesseract --version</w:t>
      </w:r>
    </w:p>
    <w:p w14:paraId="34D34132" w14:textId="77777777" w:rsidR="00ED00D7" w:rsidRPr="00ED00D7" w:rsidRDefault="00ED00D7" w:rsidP="00ED00D7">
      <w:pPr>
        <w:rPr>
          <w:b/>
          <w:bCs/>
          <w:color w:val="000000" w:themeColor="text1"/>
        </w:rPr>
      </w:pPr>
      <w:r w:rsidRPr="00ED00D7">
        <w:rPr>
          <w:b/>
          <w:bCs/>
          <w:color w:val="000000" w:themeColor="text1"/>
        </w:rPr>
        <w:t xml:space="preserve">6. Set System PATH (If </w:t>
      </w:r>
      <w:proofErr w:type="gramStart"/>
      <w:r w:rsidRPr="00ED00D7">
        <w:rPr>
          <w:b/>
          <w:bCs/>
          <w:color w:val="000000" w:themeColor="text1"/>
        </w:rPr>
        <w:t>Required</w:t>
      </w:r>
      <w:proofErr w:type="gramEnd"/>
      <w:r w:rsidRPr="00ED00D7">
        <w:rPr>
          <w:b/>
          <w:bCs/>
          <w:color w:val="000000" w:themeColor="text1"/>
        </w:rPr>
        <w:t>)</w:t>
      </w:r>
    </w:p>
    <w:p w14:paraId="2778EE69" w14:textId="77777777" w:rsidR="00ED00D7" w:rsidRPr="00ED00D7" w:rsidRDefault="00ED00D7" w:rsidP="00ED00D7">
      <w:pPr>
        <w:rPr>
          <w:color w:val="000000" w:themeColor="text1"/>
        </w:rPr>
      </w:pPr>
      <w:r w:rsidRPr="00ED00D7">
        <w:rPr>
          <w:color w:val="000000" w:themeColor="text1"/>
        </w:rPr>
        <w:t>Add the following path to Environment Variables:</w:t>
      </w:r>
    </w:p>
    <w:p w14:paraId="655F046A" w14:textId="77777777" w:rsidR="00ED00D7" w:rsidRPr="00ED00D7" w:rsidRDefault="00ED00D7" w:rsidP="00ED00D7">
      <w:pPr>
        <w:rPr>
          <w:color w:val="000000" w:themeColor="text1"/>
        </w:rPr>
      </w:pPr>
      <w:r w:rsidRPr="00ED00D7">
        <w:rPr>
          <w:color w:val="000000" w:themeColor="text1"/>
        </w:rPr>
        <w:t>C:\Program Files\Tesseract-OCR</w:t>
      </w:r>
    </w:p>
    <w:p w14:paraId="34DD6E04" w14:textId="77777777" w:rsidR="00ED00D7" w:rsidRPr="00ED00D7" w:rsidRDefault="00ED00D7" w:rsidP="00ED00D7">
      <w:pPr>
        <w:rPr>
          <w:b/>
          <w:bCs/>
          <w:color w:val="000000" w:themeColor="text1"/>
        </w:rPr>
      </w:pPr>
      <w:r w:rsidRPr="00ED00D7">
        <w:rPr>
          <w:b/>
          <w:bCs/>
          <w:color w:val="000000" w:themeColor="text1"/>
        </w:rPr>
        <w:t>8. Direct Path Configuration in Python</w:t>
      </w:r>
    </w:p>
    <w:p w14:paraId="2DD26DF0" w14:textId="77777777" w:rsidR="00ED00D7" w:rsidRPr="00ED00D7" w:rsidRDefault="00ED00D7" w:rsidP="00ED00D7">
      <w:pPr>
        <w:rPr>
          <w:color w:val="000000" w:themeColor="text1"/>
        </w:rPr>
      </w:pPr>
      <w:proofErr w:type="spellStart"/>
      <w:proofErr w:type="gramStart"/>
      <w:r w:rsidRPr="00ED00D7">
        <w:rPr>
          <w:color w:val="000000" w:themeColor="text1"/>
        </w:rPr>
        <w:t>pytesseract.pytesseract</w:t>
      </w:r>
      <w:proofErr w:type="gramEnd"/>
      <w:r w:rsidRPr="00ED00D7">
        <w:rPr>
          <w:color w:val="000000" w:themeColor="text1"/>
        </w:rPr>
        <w:t>.tesseract_cmd</w:t>
      </w:r>
      <w:proofErr w:type="spellEnd"/>
      <w:r w:rsidRPr="00ED00D7">
        <w:rPr>
          <w:color w:val="000000" w:themeColor="text1"/>
        </w:rPr>
        <w:t xml:space="preserve"> = </w:t>
      </w:r>
      <w:proofErr w:type="spellStart"/>
      <w:proofErr w:type="gramStart"/>
      <w:r w:rsidRPr="00ED00D7">
        <w:rPr>
          <w:color w:val="000000" w:themeColor="text1"/>
        </w:rPr>
        <w:t>r'C</w:t>
      </w:r>
      <w:proofErr w:type="spellEnd"/>
      <w:r w:rsidRPr="00ED00D7">
        <w:rPr>
          <w:color w:val="000000" w:themeColor="text1"/>
        </w:rPr>
        <w:t>:\</w:t>
      </w:r>
      <w:proofErr w:type="gramEnd"/>
      <w:r w:rsidRPr="00ED00D7">
        <w:rPr>
          <w:color w:val="000000" w:themeColor="text1"/>
        </w:rPr>
        <w:t>Program Files\Tesseract-OCR\tesseract.exe'</w:t>
      </w:r>
    </w:p>
    <w:p w14:paraId="7CD06BE5" w14:textId="77777777" w:rsidR="00ED00D7" w:rsidRPr="00ED00D7" w:rsidRDefault="00ED00D7" w:rsidP="00ED00D7">
      <w:pPr>
        <w:rPr>
          <w:b/>
          <w:bCs/>
          <w:color w:val="000000" w:themeColor="text1"/>
        </w:rPr>
      </w:pPr>
      <w:r w:rsidRPr="00ED00D7">
        <w:rPr>
          <w:b/>
          <w:bCs/>
          <w:color w:val="000000" w:themeColor="text1"/>
        </w:rPr>
        <w:t>9. Final Working Code</w:t>
      </w:r>
    </w:p>
    <w:p w14:paraId="62C83CFB" w14:textId="77777777" w:rsidR="00ED00D7" w:rsidRPr="00ED00D7" w:rsidRDefault="00ED00D7" w:rsidP="00ED00D7">
      <w:pPr>
        <w:rPr>
          <w:color w:val="000000" w:themeColor="text1"/>
        </w:rPr>
      </w:pPr>
      <w:r w:rsidRPr="00ED00D7">
        <w:rPr>
          <w:color w:val="000000" w:themeColor="text1"/>
        </w:rPr>
        <w:t xml:space="preserve">import </w:t>
      </w:r>
      <w:proofErr w:type="spellStart"/>
      <w:r w:rsidRPr="00ED00D7">
        <w:rPr>
          <w:color w:val="000000" w:themeColor="text1"/>
        </w:rPr>
        <w:t>pytesseract</w:t>
      </w:r>
      <w:proofErr w:type="spellEnd"/>
      <w:r w:rsidRPr="00ED00D7">
        <w:rPr>
          <w:color w:val="000000" w:themeColor="text1"/>
        </w:rPr>
        <w:br/>
        <w:t>from PIL import Image</w:t>
      </w:r>
      <w:r w:rsidRPr="00ED00D7">
        <w:rPr>
          <w:color w:val="000000" w:themeColor="text1"/>
        </w:rPr>
        <w:br/>
      </w:r>
      <w:r w:rsidRPr="00ED00D7">
        <w:rPr>
          <w:color w:val="000000" w:themeColor="text1"/>
        </w:rPr>
        <w:br/>
      </w:r>
      <w:proofErr w:type="spellStart"/>
      <w:r w:rsidRPr="00ED00D7">
        <w:rPr>
          <w:color w:val="000000" w:themeColor="text1"/>
        </w:rPr>
        <w:t>pytesseract.pytesseract.tesseract_cmd</w:t>
      </w:r>
      <w:proofErr w:type="spellEnd"/>
      <w:r w:rsidRPr="00ED00D7">
        <w:rPr>
          <w:color w:val="000000" w:themeColor="text1"/>
        </w:rPr>
        <w:t xml:space="preserve"> = </w:t>
      </w:r>
      <w:proofErr w:type="spellStart"/>
      <w:r w:rsidRPr="00ED00D7">
        <w:rPr>
          <w:color w:val="000000" w:themeColor="text1"/>
        </w:rPr>
        <w:t>r"C</w:t>
      </w:r>
      <w:proofErr w:type="spellEnd"/>
      <w:r w:rsidRPr="00ED00D7">
        <w:rPr>
          <w:color w:val="000000" w:themeColor="text1"/>
        </w:rPr>
        <w:t>:\Program Files\Tesseract-OCR\tesseract.exe"</w:t>
      </w:r>
      <w:r w:rsidRPr="00ED00D7">
        <w:rPr>
          <w:color w:val="000000" w:themeColor="text1"/>
        </w:rPr>
        <w:br/>
      </w:r>
      <w:r w:rsidRPr="00ED00D7">
        <w:rPr>
          <w:color w:val="000000" w:themeColor="text1"/>
        </w:rPr>
        <w:br/>
        <w:t xml:space="preserve">image = </w:t>
      </w:r>
      <w:proofErr w:type="spellStart"/>
      <w:r w:rsidRPr="00ED00D7">
        <w:rPr>
          <w:color w:val="000000" w:themeColor="text1"/>
        </w:rPr>
        <w:t>Image.open</w:t>
      </w:r>
      <w:proofErr w:type="spellEnd"/>
      <w:r w:rsidRPr="00ED00D7">
        <w:rPr>
          <w:color w:val="000000" w:themeColor="text1"/>
        </w:rPr>
        <w:t>("15474.jpg")</w:t>
      </w:r>
      <w:r w:rsidRPr="00ED00D7">
        <w:rPr>
          <w:color w:val="000000" w:themeColor="text1"/>
        </w:rPr>
        <w:br/>
        <w:t xml:space="preserve">text = </w:t>
      </w:r>
      <w:proofErr w:type="spellStart"/>
      <w:proofErr w:type="gramStart"/>
      <w:r w:rsidRPr="00ED00D7">
        <w:rPr>
          <w:color w:val="000000" w:themeColor="text1"/>
        </w:rPr>
        <w:t>pytesseract.image</w:t>
      </w:r>
      <w:proofErr w:type="gramEnd"/>
      <w:r w:rsidRPr="00ED00D7">
        <w:rPr>
          <w:color w:val="000000" w:themeColor="text1"/>
        </w:rPr>
        <w:t>_to_string</w:t>
      </w:r>
      <w:proofErr w:type="spellEnd"/>
      <w:r w:rsidRPr="00ED00D7">
        <w:rPr>
          <w:color w:val="000000" w:themeColor="text1"/>
        </w:rPr>
        <w:t>(image)</w:t>
      </w:r>
      <w:r w:rsidRPr="00ED00D7">
        <w:rPr>
          <w:color w:val="000000" w:themeColor="text1"/>
        </w:rPr>
        <w:br/>
      </w:r>
      <w:r w:rsidRPr="00ED00D7">
        <w:rPr>
          <w:color w:val="000000" w:themeColor="text1"/>
        </w:rPr>
        <w:br/>
        <w:t>print(text)</w:t>
      </w:r>
    </w:p>
    <w:p w14:paraId="1F0F3A42" w14:textId="77777777" w:rsidR="00ED00D7" w:rsidRPr="00FE3137" w:rsidRDefault="00ED00D7" w:rsidP="00FE3137">
      <w:pPr>
        <w:rPr>
          <w:color w:val="000000" w:themeColor="text1"/>
        </w:rPr>
      </w:pPr>
    </w:p>
    <w:p w14:paraId="069EE215" w14:textId="5DCFA1ED" w:rsidR="0094054B" w:rsidRDefault="0094054B" w:rsidP="00C03947">
      <w:pPr>
        <w:rPr>
          <w:rFonts w:ascii="Arial Narrow" w:hAnsi="Arial Narrow"/>
          <w:sz w:val="24"/>
          <w:szCs w:val="24"/>
          <w:lang w:val="en-IN"/>
        </w:rPr>
      </w:pPr>
    </w:p>
    <w:p w14:paraId="43787696" w14:textId="2EC9CD4C" w:rsidR="00347D7C" w:rsidRPr="00347D7C" w:rsidRDefault="00347D7C" w:rsidP="00347D7C">
      <w:pPr>
        <w:rPr>
          <w:rFonts w:ascii="Arial Narrow" w:hAnsi="Arial Narrow"/>
          <w:b/>
          <w:bCs/>
          <w:sz w:val="28"/>
          <w:szCs w:val="28"/>
        </w:rPr>
      </w:pPr>
      <w:r w:rsidRPr="00347D7C">
        <w:rPr>
          <w:rFonts w:ascii="Arial Narrow" w:hAnsi="Arial Narrow"/>
          <w:b/>
          <w:bCs/>
          <w:sz w:val="28"/>
          <w:szCs w:val="28"/>
        </w:rPr>
        <w:lastRenderedPageBreak/>
        <w:t>DAY</w:t>
      </w:r>
      <w:r w:rsidR="00F945EB">
        <w:rPr>
          <w:rFonts w:ascii="Arial Narrow" w:hAnsi="Arial Narrow"/>
          <w:b/>
          <w:bCs/>
          <w:sz w:val="28"/>
          <w:szCs w:val="28"/>
        </w:rPr>
        <w:t xml:space="preserve"> 18</w:t>
      </w:r>
      <w:r w:rsidRPr="00347D7C">
        <w:rPr>
          <w:rFonts w:ascii="Arial Narrow" w:hAnsi="Arial Narrow"/>
          <w:b/>
          <w:bCs/>
          <w:sz w:val="28"/>
          <w:szCs w:val="28"/>
        </w:rPr>
        <w:t xml:space="preserve"> Machine Learning </w:t>
      </w:r>
      <w:r w:rsidR="00F945EB">
        <w:rPr>
          <w:rFonts w:ascii="Arial Narrow" w:hAnsi="Arial Narrow"/>
          <w:b/>
          <w:bCs/>
          <w:sz w:val="28"/>
          <w:szCs w:val="28"/>
        </w:rPr>
        <w:t>(</w:t>
      </w:r>
      <w:proofErr w:type="spellStart"/>
      <w:r w:rsidR="00F945EB">
        <w:rPr>
          <w:rFonts w:ascii="Arial Narrow" w:hAnsi="Arial Narrow"/>
          <w:b/>
          <w:bCs/>
          <w:sz w:val="28"/>
          <w:szCs w:val="28"/>
        </w:rPr>
        <w:t>conti</w:t>
      </w:r>
      <w:proofErr w:type="spellEnd"/>
      <w:r w:rsidR="00F945EB">
        <w:rPr>
          <w:rFonts w:ascii="Arial Narrow" w:hAnsi="Arial Narrow"/>
          <w:b/>
          <w:bCs/>
          <w:sz w:val="28"/>
          <w:szCs w:val="28"/>
        </w:rPr>
        <w:t>)</w:t>
      </w:r>
    </w:p>
    <w:p w14:paraId="7F6A376C" w14:textId="77777777" w:rsidR="00347D7C" w:rsidRPr="00347D7C" w:rsidRDefault="00347D7C" w:rsidP="00347D7C">
      <w:pPr>
        <w:rPr>
          <w:rFonts w:ascii="Arial Narrow" w:hAnsi="Arial Narrow"/>
          <w:b/>
          <w:bCs/>
          <w:sz w:val="24"/>
          <w:szCs w:val="24"/>
        </w:rPr>
      </w:pPr>
      <w:r w:rsidRPr="00347D7C">
        <w:rPr>
          <w:rFonts w:ascii="Arial Narrow" w:hAnsi="Arial Narrow"/>
          <w:b/>
          <w:bCs/>
          <w:sz w:val="24"/>
          <w:szCs w:val="24"/>
        </w:rPr>
        <w:t>1. K-Means Clustering</w:t>
      </w:r>
    </w:p>
    <w:p w14:paraId="28DD2FC2"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Type: Unsupervised Learning Algorithm</w:t>
      </w:r>
    </w:p>
    <w:p w14:paraId="487DF354"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Purpose: Clustering (Grouping similar data points)</w:t>
      </w:r>
    </w:p>
    <w:p w14:paraId="22ECACCB" w14:textId="7E5635B7" w:rsidR="00347D7C" w:rsidRPr="00347D7C" w:rsidRDefault="00347D7C" w:rsidP="00347D7C">
      <w:pPr>
        <w:rPr>
          <w:rFonts w:ascii="Arial Narrow" w:hAnsi="Arial Narrow"/>
          <w:b/>
          <w:bCs/>
          <w:sz w:val="24"/>
          <w:szCs w:val="24"/>
        </w:rPr>
      </w:pPr>
      <w:r w:rsidRPr="00347D7C">
        <w:rPr>
          <w:rFonts w:ascii="Arial Narrow" w:hAnsi="Arial Narrow"/>
          <w:b/>
          <w:bCs/>
          <w:sz w:val="24"/>
          <w:szCs w:val="24"/>
        </w:rPr>
        <w:t xml:space="preserve"> Concept of Clustering</w:t>
      </w:r>
    </w:p>
    <w:p w14:paraId="6CADA1F7"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Clustering means grouping similar data points together.</w:t>
      </w:r>
    </w:p>
    <w:p w14:paraId="5C2B5FBD"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Intra-cluster distance (within same cluster) should be MINIMUM.</w:t>
      </w:r>
    </w:p>
    <w:p w14:paraId="0704BBCB"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Inter-cluster distance (between different clusters) should be MAXIMUM.</w:t>
      </w:r>
    </w:p>
    <w:p w14:paraId="5BA4FDF6" w14:textId="35DEF985" w:rsidR="00347D7C" w:rsidRPr="00347D7C" w:rsidRDefault="00347D7C" w:rsidP="00347D7C">
      <w:pPr>
        <w:rPr>
          <w:rFonts w:ascii="Arial Narrow" w:hAnsi="Arial Narrow"/>
          <w:b/>
          <w:bCs/>
          <w:sz w:val="24"/>
          <w:szCs w:val="24"/>
        </w:rPr>
      </w:pPr>
      <w:r w:rsidRPr="00347D7C">
        <w:rPr>
          <w:rFonts w:ascii="Arial Narrow" w:hAnsi="Arial Narrow"/>
          <w:b/>
          <w:bCs/>
          <w:sz w:val="24"/>
          <w:szCs w:val="24"/>
        </w:rPr>
        <w:t xml:space="preserve"> K Value</w:t>
      </w:r>
    </w:p>
    <w:p w14:paraId="63AFAE71"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K represents the number of clusters to be formed.</w:t>
      </w:r>
    </w:p>
    <w:p w14:paraId="65C40A5A"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Example: If K = 3, then 3 distinct clusters must be created.</w:t>
      </w:r>
    </w:p>
    <w:p w14:paraId="2CCE0EB7" w14:textId="28DF4283" w:rsidR="00347D7C" w:rsidRPr="00347D7C" w:rsidRDefault="00347D7C" w:rsidP="00347D7C">
      <w:pPr>
        <w:rPr>
          <w:rFonts w:ascii="Arial Narrow" w:hAnsi="Arial Narrow"/>
          <w:b/>
          <w:bCs/>
          <w:sz w:val="24"/>
          <w:szCs w:val="24"/>
        </w:rPr>
      </w:pPr>
      <w:r w:rsidRPr="00347D7C">
        <w:rPr>
          <w:rFonts w:ascii="Arial Narrow" w:hAnsi="Arial Narrow"/>
          <w:b/>
          <w:bCs/>
          <w:sz w:val="24"/>
          <w:szCs w:val="24"/>
        </w:rPr>
        <w:t xml:space="preserve"> Centroid</w:t>
      </w:r>
    </w:p>
    <w:p w14:paraId="78174B28"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Centroid is the center point of a particular cluster.</w:t>
      </w:r>
    </w:p>
    <w:p w14:paraId="30AB4514"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Centroid Formula (Mean of cluster points):</w:t>
      </w:r>
    </w:p>
    <w:p w14:paraId="3585DA5F"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xml:space="preserve">μ = </w:t>
      </w:r>
      <w:proofErr w:type="gramStart"/>
      <w:r w:rsidRPr="00347D7C">
        <w:rPr>
          <w:rFonts w:ascii="Arial Narrow" w:hAnsi="Arial Narrow"/>
          <w:sz w:val="24"/>
          <w:szCs w:val="24"/>
        </w:rPr>
        <w:t xml:space="preserve">( </w:t>
      </w:r>
      <w:proofErr w:type="spellStart"/>
      <w:r w:rsidRPr="00347D7C">
        <w:rPr>
          <w:rFonts w:ascii="Arial Narrow" w:hAnsi="Arial Narrow"/>
          <w:sz w:val="24"/>
          <w:szCs w:val="24"/>
        </w:rPr>
        <w:t>Σ</w:t>
      </w:r>
      <w:proofErr w:type="gramEnd"/>
      <w:r w:rsidRPr="00347D7C">
        <w:rPr>
          <w:rFonts w:ascii="Arial Narrow" w:hAnsi="Arial Narrow"/>
          <w:sz w:val="24"/>
          <w:szCs w:val="24"/>
        </w:rPr>
        <w:t>x</w:t>
      </w:r>
      <w:proofErr w:type="spellEnd"/>
      <w:r w:rsidRPr="00347D7C">
        <w:rPr>
          <w:rFonts w:ascii="Arial Narrow" w:hAnsi="Arial Narrow"/>
          <w:sz w:val="24"/>
          <w:szCs w:val="24"/>
        </w:rPr>
        <w:t xml:space="preserve"> / </w:t>
      </w:r>
      <w:proofErr w:type="gramStart"/>
      <w:r w:rsidRPr="00347D7C">
        <w:rPr>
          <w:rFonts w:ascii="Arial Narrow" w:hAnsi="Arial Narrow"/>
          <w:sz w:val="24"/>
          <w:szCs w:val="24"/>
        </w:rPr>
        <w:t>n ,</w:t>
      </w:r>
      <w:proofErr w:type="gramEnd"/>
      <w:r w:rsidRPr="00347D7C">
        <w:rPr>
          <w:rFonts w:ascii="Arial Narrow" w:hAnsi="Arial Narrow"/>
          <w:sz w:val="24"/>
          <w:szCs w:val="24"/>
        </w:rPr>
        <w:t xml:space="preserve"> </w:t>
      </w:r>
      <w:proofErr w:type="spellStart"/>
      <w:r w:rsidRPr="00347D7C">
        <w:rPr>
          <w:rFonts w:ascii="Arial Narrow" w:hAnsi="Arial Narrow"/>
          <w:sz w:val="24"/>
          <w:szCs w:val="24"/>
        </w:rPr>
        <w:t>Σy</w:t>
      </w:r>
      <w:proofErr w:type="spellEnd"/>
      <w:r w:rsidRPr="00347D7C">
        <w:rPr>
          <w:rFonts w:ascii="Arial Narrow" w:hAnsi="Arial Narrow"/>
          <w:sz w:val="24"/>
          <w:szCs w:val="24"/>
        </w:rPr>
        <w:t xml:space="preserve"> / </w:t>
      </w:r>
      <w:proofErr w:type="gramStart"/>
      <w:r w:rsidRPr="00347D7C">
        <w:rPr>
          <w:rFonts w:ascii="Arial Narrow" w:hAnsi="Arial Narrow"/>
          <w:sz w:val="24"/>
          <w:szCs w:val="24"/>
        </w:rPr>
        <w:t>n )</w:t>
      </w:r>
      <w:proofErr w:type="gramEnd"/>
    </w:p>
    <w:p w14:paraId="6B173AA3" w14:textId="18076818" w:rsidR="00347D7C" w:rsidRPr="00347D7C" w:rsidRDefault="00347D7C" w:rsidP="00347D7C">
      <w:pPr>
        <w:rPr>
          <w:rFonts w:ascii="Arial Narrow" w:hAnsi="Arial Narrow"/>
          <w:b/>
          <w:bCs/>
          <w:sz w:val="24"/>
          <w:szCs w:val="24"/>
        </w:rPr>
      </w:pPr>
      <w:r w:rsidRPr="00347D7C">
        <w:rPr>
          <w:rFonts w:ascii="Arial Narrow" w:hAnsi="Arial Narrow"/>
          <w:b/>
          <w:bCs/>
          <w:sz w:val="24"/>
          <w:szCs w:val="24"/>
        </w:rPr>
        <w:t>Euclidean Distance</w:t>
      </w:r>
    </w:p>
    <w:p w14:paraId="75316E08"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Used to calculate distance between two data points.</w:t>
      </w:r>
    </w:p>
    <w:p w14:paraId="04571BA0"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Formula:</w:t>
      </w:r>
    </w:p>
    <w:p w14:paraId="1CCB8033"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xml:space="preserve">d = </w:t>
      </w:r>
      <w:proofErr w:type="gramStart"/>
      <w:r w:rsidRPr="00347D7C">
        <w:rPr>
          <w:rFonts w:ascii="Arial Narrow" w:hAnsi="Arial Narrow"/>
          <w:sz w:val="24"/>
          <w:szCs w:val="24"/>
        </w:rPr>
        <w:t>√(</w:t>
      </w:r>
      <w:proofErr w:type="gramEnd"/>
      <w:r w:rsidRPr="00347D7C">
        <w:rPr>
          <w:rFonts w:ascii="Arial Narrow" w:hAnsi="Arial Narrow"/>
          <w:sz w:val="24"/>
          <w:szCs w:val="24"/>
        </w:rPr>
        <w:t>(x2 - x</w:t>
      </w:r>
      <w:proofErr w:type="gramStart"/>
      <w:r w:rsidRPr="00347D7C">
        <w:rPr>
          <w:rFonts w:ascii="Arial Narrow" w:hAnsi="Arial Narrow"/>
          <w:sz w:val="24"/>
          <w:szCs w:val="24"/>
        </w:rPr>
        <w:t>1)^</w:t>
      </w:r>
      <w:proofErr w:type="gramEnd"/>
      <w:r w:rsidRPr="00347D7C">
        <w:rPr>
          <w:rFonts w:ascii="Arial Narrow" w:hAnsi="Arial Narrow"/>
          <w:sz w:val="24"/>
          <w:szCs w:val="24"/>
        </w:rPr>
        <w:t>2 + (y2 - y</w:t>
      </w:r>
      <w:proofErr w:type="gramStart"/>
      <w:r w:rsidRPr="00347D7C">
        <w:rPr>
          <w:rFonts w:ascii="Arial Narrow" w:hAnsi="Arial Narrow"/>
          <w:sz w:val="24"/>
          <w:szCs w:val="24"/>
        </w:rPr>
        <w:t>1)^</w:t>
      </w:r>
      <w:proofErr w:type="gramEnd"/>
      <w:r w:rsidRPr="00347D7C">
        <w:rPr>
          <w:rFonts w:ascii="Arial Narrow" w:hAnsi="Arial Narrow"/>
          <w:sz w:val="24"/>
          <w:szCs w:val="24"/>
        </w:rPr>
        <w:t>2)</w:t>
      </w:r>
    </w:p>
    <w:p w14:paraId="4601EB69" w14:textId="6F3125A6" w:rsidR="00347D7C" w:rsidRPr="00347D7C" w:rsidRDefault="00347D7C" w:rsidP="00347D7C">
      <w:pPr>
        <w:rPr>
          <w:rFonts w:ascii="Arial Narrow" w:hAnsi="Arial Narrow"/>
          <w:b/>
          <w:bCs/>
          <w:sz w:val="24"/>
          <w:szCs w:val="24"/>
        </w:rPr>
      </w:pPr>
      <w:r w:rsidRPr="00347D7C">
        <w:rPr>
          <w:rFonts w:ascii="Arial Narrow" w:hAnsi="Arial Narrow"/>
          <w:b/>
          <w:bCs/>
          <w:sz w:val="24"/>
          <w:szCs w:val="24"/>
        </w:rPr>
        <w:t>Within Cluster Sum of Squares (WCSS)</w:t>
      </w:r>
    </w:p>
    <w:p w14:paraId="52B0EE8A"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WCSS measures how tightly the clusters are packed.</w:t>
      </w:r>
    </w:p>
    <w:p w14:paraId="68BC0457"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Small WCSS → Tightly packed cluster.</w:t>
      </w:r>
    </w:p>
    <w:p w14:paraId="0FFF6024" w14:textId="77777777" w:rsidR="00347D7C" w:rsidRDefault="00347D7C" w:rsidP="00347D7C">
      <w:pPr>
        <w:rPr>
          <w:rFonts w:ascii="Arial Narrow" w:hAnsi="Arial Narrow"/>
          <w:sz w:val="24"/>
          <w:szCs w:val="24"/>
        </w:rPr>
      </w:pPr>
      <w:r w:rsidRPr="00347D7C">
        <w:rPr>
          <w:rFonts w:ascii="Arial Narrow" w:hAnsi="Arial Narrow"/>
          <w:sz w:val="24"/>
          <w:szCs w:val="24"/>
        </w:rPr>
        <w:t>Large WCSS → Spread out cluster.</w:t>
      </w:r>
    </w:p>
    <w:p w14:paraId="36D515D3" w14:textId="77777777" w:rsidR="008A08E0" w:rsidRPr="00C40DB5" w:rsidRDefault="008A08E0" w:rsidP="008A08E0">
      <w:pPr>
        <w:rPr>
          <w:rFonts w:ascii="Arial Narrow" w:hAnsi="Arial Narrow"/>
          <w:b/>
          <w:bCs/>
          <w:sz w:val="24"/>
          <w:szCs w:val="24"/>
          <w:lang w:val="en-IN"/>
        </w:rPr>
      </w:pPr>
      <w:r w:rsidRPr="00C40DB5">
        <w:rPr>
          <w:rFonts w:ascii="Arial Narrow" w:hAnsi="Arial Narrow"/>
          <w:b/>
          <w:bCs/>
          <w:sz w:val="24"/>
          <w:szCs w:val="24"/>
          <w:lang w:val="en-IN"/>
        </w:rPr>
        <w:t>What is WCSS?</w:t>
      </w:r>
    </w:p>
    <w:p w14:paraId="27B2FFB8" w14:textId="77777777" w:rsidR="008A08E0" w:rsidRPr="00C40DB5" w:rsidRDefault="008A08E0" w:rsidP="008A08E0">
      <w:pPr>
        <w:rPr>
          <w:rFonts w:ascii="Arial Narrow" w:hAnsi="Arial Narrow"/>
          <w:sz w:val="24"/>
          <w:szCs w:val="24"/>
          <w:lang w:val="en-IN"/>
        </w:rPr>
      </w:pPr>
      <w:r w:rsidRPr="00C40DB5">
        <w:rPr>
          <w:rFonts w:ascii="Arial Narrow" w:hAnsi="Arial Narrow"/>
          <w:sz w:val="24"/>
          <w:szCs w:val="24"/>
          <w:lang w:val="en-IN"/>
        </w:rPr>
        <w:t>WCSS = Sum of squared distances between:</w:t>
      </w:r>
    </w:p>
    <w:p w14:paraId="1908F4F0" w14:textId="77777777" w:rsidR="008A08E0" w:rsidRPr="00C40DB5" w:rsidRDefault="008A08E0" w:rsidP="008A08E0">
      <w:pPr>
        <w:numPr>
          <w:ilvl w:val="0"/>
          <w:numId w:val="18"/>
        </w:numPr>
        <w:rPr>
          <w:rFonts w:ascii="Arial Narrow" w:hAnsi="Arial Narrow"/>
          <w:sz w:val="24"/>
          <w:szCs w:val="24"/>
          <w:lang w:val="en-IN"/>
        </w:rPr>
      </w:pPr>
      <w:r w:rsidRPr="00C40DB5">
        <w:rPr>
          <w:rFonts w:ascii="Arial Narrow" w:hAnsi="Arial Narrow"/>
          <w:sz w:val="24"/>
          <w:szCs w:val="24"/>
          <w:lang w:val="en-IN"/>
        </w:rPr>
        <w:lastRenderedPageBreak/>
        <w:t>Each data point</w:t>
      </w:r>
    </w:p>
    <w:p w14:paraId="07A94C6B" w14:textId="77777777" w:rsidR="008A08E0" w:rsidRPr="00C40DB5" w:rsidRDefault="008A08E0" w:rsidP="008A08E0">
      <w:pPr>
        <w:numPr>
          <w:ilvl w:val="0"/>
          <w:numId w:val="18"/>
        </w:numPr>
        <w:rPr>
          <w:rFonts w:ascii="Arial Narrow" w:hAnsi="Arial Narrow"/>
          <w:sz w:val="24"/>
          <w:szCs w:val="24"/>
          <w:lang w:val="en-IN"/>
        </w:rPr>
      </w:pPr>
      <w:r w:rsidRPr="00C40DB5">
        <w:rPr>
          <w:rFonts w:ascii="Arial Narrow" w:hAnsi="Arial Narrow"/>
          <w:sz w:val="24"/>
          <w:szCs w:val="24"/>
          <w:lang w:val="en-IN"/>
        </w:rPr>
        <w:t>And its corresponding centroid</w:t>
      </w:r>
    </w:p>
    <w:p w14:paraId="04E56550" w14:textId="77777777" w:rsidR="008A08E0" w:rsidRPr="00C40DB5" w:rsidRDefault="008A08E0" w:rsidP="008A08E0">
      <w:pPr>
        <w:rPr>
          <w:rFonts w:ascii="Arial Narrow" w:hAnsi="Arial Narrow"/>
          <w:sz w:val="24"/>
          <w:szCs w:val="24"/>
          <w:lang w:val="en-IN"/>
        </w:rPr>
      </w:pPr>
      <w:r w:rsidRPr="00C40DB5">
        <w:rPr>
          <w:rFonts w:ascii="Arial Narrow" w:hAnsi="Arial Narrow"/>
          <w:sz w:val="24"/>
          <w:szCs w:val="24"/>
          <w:lang w:val="en-IN"/>
        </w:rPr>
        <w:t>Inside the SAME cluster.</w:t>
      </w:r>
    </w:p>
    <w:p w14:paraId="6F6C69A1" w14:textId="77777777" w:rsidR="008A08E0" w:rsidRPr="00347D7C" w:rsidRDefault="008A08E0" w:rsidP="008A08E0">
      <w:pPr>
        <w:rPr>
          <w:rFonts w:ascii="Arial Narrow" w:hAnsi="Arial Narrow"/>
          <w:sz w:val="24"/>
          <w:szCs w:val="24"/>
        </w:rPr>
      </w:pPr>
      <w:r w:rsidRPr="00A3214B">
        <w:rPr>
          <w:rFonts w:ascii="Arial Narrow" w:hAnsi="Arial Narrow"/>
          <w:sz w:val="24"/>
          <w:szCs w:val="24"/>
        </w:rPr>
        <w:t>Tightly packed cluster → Low WCSS</w:t>
      </w:r>
      <w:r w:rsidRPr="00A3214B">
        <w:rPr>
          <w:rFonts w:ascii="Arial Narrow" w:hAnsi="Arial Narrow"/>
          <w:sz w:val="24"/>
          <w:szCs w:val="24"/>
        </w:rPr>
        <w:br/>
        <w:t>Spread cluster → High WCSS</w:t>
      </w:r>
    </w:p>
    <w:p w14:paraId="1765C8CD" w14:textId="77777777" w:rsidR="008A08E0" w:rsidRPr="00347D7C" w:rsidRDefault="008A08E0" w:rsidP="00347D7C">
      <w:pPr>
        <w:rPr>
          <w:rFonts w:ascii="Arial Narrow" w:hAnsi="Arial Narrow"/>
          <w:sz w:val="24"/>
          <w:szCs w:val="24"/>
        </w:rPr>
      </w:pPr>
    </w:p>
    <w:p w14:paraId="5317F315"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Mathematical Formula:</w:t>
      </w:r>
    </w:p>
    <w:p w14:paraId="58D55AB3"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xml:space="preserve">J = </w:t>
      </w:r>
      <w:proofErr w:type="gramStart"/>
      <w:r w:rsidRPr="00347D7C">
        <w:rPr>
          <w:rFonts w:ascii="Arial Narrow" w:hAnsi="Arial Narrow"/>
          <w:sz w:val="24"/>
          <w:szCs w:val="24"/>
        </w:rPr>
        <w:t>Σ(</w:t>
      </w:r>
      <w:proofErr w:type="spellStart"/>
      <w:proofErr w:type="gramEnd"/>
      <w:r w:rsidRPr="00347D7C">
        <w:rPr>
          <w:rFonts w:ascii="Arial Narrow" w:hAnsi="Arial Narrow"/>
          <w:sz w:val="24"/>
          <w:szCs w:val="24"/>
        </w:rPr>
        <w:t>i</w:t>
      </w:r>
      <w:proofErr w:type="spellEnd"/>
      <w:r w:rsidRPr="00347D7C">
        <w:rPr>
          <w:rFonts w:ascii="Arial Narrow" w:hAnsi="Arial Narrow"/>
          <w:sz w:val="24"/>
          <w:szCs w:val="24"/>
        </w:rPr>
        <w:t xml:space="preserve">=1 to K) </w:t>
      </w:r>
      <w:proofErr w:type="gramStart"/>
      <w:r w:rsidRPr="00347D7C">
        <w:rPr>
          <w:rFonts w:ascii="Arial Narrow" w:hAnsi="Arial Narrow"/>
          <w:sz w:val="24"/>
          <w:szCs w:val="24"/>
        </w:rPr>
        <w:t>Σ(</w:t>
      </w:r>
      <w:proofErr w:type="gramEnd"/>
      <w:r w:rsidRPr="00347D7C">
        <w:rPr>
          <w:rFonts w:ascii="Arial Narrow" w:hAnsi="Arial Narrow"/>
          <w:sz w:val="24"/>
          <w:szCs w:val="24"/>
        </w:rPr>
        <w:t xml:space="preserve">x </w:t>
      </w:r>
      <w:r w:rsidRPr="00347D7C">
        <w:rPr>
          <w:rFonts w:ascii="Cambria Math" w:hAnsi="Cambria Math" w:cs="Cambria Math"/>
          <w:sz w:val="24"/>
          <w:szCs w:val="24"/>
        </w:rPr>
        <w:t>∈</w:t>
      </w:r>
      <w:r w:rsidRPr="00347D7C">
        <w:rPr>
          <w:rFonts w:ascii="Arial Narrow" w:hAnsi="Arial Narrow"/>
          <w:sz w:val="24"/>
          <w:szCs w:val="24"/>
        </w:rPr>
        <w:t xml:space="preserve"> Ci) ||x - </w:t>
      </w:r>
      <w:proofErr w:type="spellStart"/>
      <w:r w:rsidRPr="00347D7C">
        <w:rPr>
          <w:rFonts w:ascii="Arial Narrow" w:hAnsi="Arial Narrow" w:cs="Arial Narrow"/>
          <w:sz w:val="24"/>
          <w:szCs w:val="24"/>
        </w:rPr>
        <w:t>μ</w:t>
      </w:r>
      <w:r w:rsidRPr="00347D7C">
        <w:rPr>
          <w:rFonts w:ascii="Arial Narrow" w:hAnsi="Arial Narrow"/>
          <w:sz w:val="24"/>
          <w:szCs w:val="24"/>
        </w:rPr>
        <w:t>i</w:t>
      </w:r>
      <w:proofErr w:type="spellEnd"/>
      <w:r w:rsidRPr="00347D7C">
        <w:rPr>
          <w:rFonts w:ascii="Arial Narrow" w:hAnsi="Arial Narrow"/>
          <w:sz w:val="24"/>
          <w:szCs w:val="24"/>
        </w:rPr>
        <w:t>||^2</w:t>
      </w:r>
    </w:p>
    <w:p w14:paraId="0C05585A" w14:textId="4B7E55B4" w:rsidR="00347D7C" w:rsidRPr="00347D7C" w:rsidRDefault="00347D7C" w:rsidP="00347D7C">
      <w:pPr>
        <w:rPr>
          <w:rFonts w:ascii="Arial Narrow" w:hAnsi="Arial Narrow"/>
          <w:b/>
          <w:bCs/>
          <w:sz w:val="24"/>
          <w:szCs w:val="24"/>
        </w:rPr>
      </w:pPr>
      <w:r w:rsidRPr="00347D7C">
        <w:rPr>
          <w:rFonts w:ascii="Arial Narrow" w:hAnsi="Arial Narrow"/>
          <w:b/>
          <w:bCs/>
          <w:sz w:val="24"/>
          <w:szCs w:val="24"/>
        </w:rPr>
        <w:t>K-Means Algorithm Steps</w:t>
      </w:r>
    </w:p>
    <w:p w14:paraId="441B2792"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1. Choose K value.</w:t>
      </w:r>
    </w:p>
    <w:p w14:paraId="60C9F2B0"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2. Initialize K centroids randomly.</w:t>
      </w:r>
    </w:p>
    <w:p w14:paraId="3E70444C"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3. Calculate Euclidean distance between each data point and centroids.</w:t>
      </w:r>
    </w:p>
    <w:p w14:paraId="73F8E2D6"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4. Assign data points to nearest centroid (Cluster Assignment).</w:t>
      </w:r>
    </w:p>
    <w:p w14:paraId="2E2313AB"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5. Recalculate centroids as mean of assigned points.</w:t>
      </w:r>
    </w:p>
    <w:p w14:paraId="12B65E91"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6. Compute WCSS.</w:t>
      </w:r>
    </w:p>
    <w:p w14:paraId="7956932D"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7. Repeat steps 3–6 until convergence.</w:t>
      </w:r>
    </w:p>
    <w:p w14:paraId="09590F86" w14:textId="6C705862" w:rsidR="00347D7C" w:rsidRPr="00347D7C" w:rsidRDefault="00DD1E8D" w:rsidP="00347D7C">
      <w:pPr>
        <w:rPr>
          <w:rFonts w:ascii="Arial Narrow" w:hAnsi="Arial Narrow"/>
          <w:b/>
          <w:bCs/>
          <w:sz w:val="24"/>
          <w:szCs w:val="24"/>
        </w:rPr>
      </w:pPr>
      <w:r>
        <w:rPr>
          <w:rFonts w:ascii="Arial Narrow" w:hAnsi="Arial Narrow"/>
          <w:b/>
          <w:bCs/>
          <w:sz w:val="24"/>
          <w:szCs w:val="24"/>
        </w:rPr>
        <w:t>C</w:t>
      </w:r>
      <w:r w:rsidR="00347D7C" w:rsidRPr="00347D7C">
        <w:rPr>
          <w:rFonts w:ascii="Arial Narrow" w:hAnsi="Arial Narrow"/>
          <w:b/>
          <w:bCs/>
          <w:sz w:val="24"/>
          <w:szCs w:val="24"/>
        </w:rPr>
        <w:t>onvergence</w:t>
      </w:r>
    </w:p>
    <w:p w14:paraId="38B549FE"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Convergence occurs when centroids no longer move or maximum iterations are reached.</w:t>
      </w:r>
    </w:p>
    <w:p w14:paraId="1DE46599" w14:textId="2CFB94B3" w:rsidR="00347D7C" w:rsidRPr="00347D7C" w:rsidRDefault="00347D7C" w:rsidP="00347D7C">
      <w:pPr>
        <w:rPr>
          <w:rFonts w:ascii="Arial Narrow" w:hAnsi="Arial Narrow"/>
          <w:b/>
          <w:bCs/>
          <w:sz w:val="24"/>
          <w:szCs w:val="24"/>
        </w:rPr>
      </w:pPr>
      <w:r w:rsidRPr="00347D7C">
        <w:rPr>
          <w:rFonts w:ascii="Arial Narrow" w:hAnsi="Arial Narrow"/>
          <w:b/>
          <w:bCs/>
          <w:sz w:val="24"/>
          <w:szCs w:val="24"/>
        </w:rPr>
        <w:t>Elbow Method (Selecting Optimal K)</w:t>
      </w:r>
    </w:p>
    <w:p w14:paraId="5E1A6DA1"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1. Run K-Means for different K values (1,</w:t>
      </w:r>
      <w:proofErr w:type="gramStart"/>
      <w:r w:rsidRPr="00347D7C">
        <w:rPr>
          <w:rFonts w:ascii="Arial Narrow" w:hAnsi="Arial Narrow"/>
          <w:sz w:val="24"/>
          <w:szCs w:val="24"/>
        </w:rPr>
        <w:t>2,3,...</w:t>
      </w:r>
      <w:proofErr w:type="gramEnd"/>
      <w:r w:rsidRPr="00347D7C">
        <w:rPr>
          <w:rFonts w:ascii="Arial Narrow" w:hAnsi="Arial Narrow"/>
          <w:sz w:val="24"/>
          <w:szCs w:val="24"/>
        </w:rPr>
        <w:t>).</w:t>
      </w:r>
    </w:p>
    <w:p w14:paraId="36ECAB88"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2. Calculate WCSS for each K.</w:t>
      </w:r>
    </w:p>
    <w:p w14:paraId="307D456B"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3. Plot K vs WCSS graph.</w:t>
      </w:r>
    </w:p>
    <w:p w14:paraId="50DCD883"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4. The 'elbow point' indicates optimal K.</w:t>
      </w:r>
    </w:p>
    <w:p w14:paraId="436AEDBC" w14:textId="4A845C7C" w:rsidR="00347D7C" w:rsidRPr="00347D7C" w:rsidRDefault="00347D7C" w:rsidP="00347D7C">
      <w:pPr>
        <w:rPr>
          <w:rFonts w:ascii="Arial Narrow" w:hAnsi="Arial Narrow"/>
          <w:b/>
          <w:bCs/>
          <w:sz w:val="24"/>
          <w:szCs w:val="24"/>
        </w:rPr>
      </w:pPr>
      <w:r w:rsidRPr="00347D7C">
        <w:rPr>
          <w:rFonts w:ascii="Arial Narrow" w:hAnsi="Arial Narrow"/>
          <w:b/>
          <w:bCs/>
          <w:sz w:val="24"/>
          <w:szCs w:val="24"/>
        </w:rPr>
        <w:t>Assumptions</w:t>
      </w:r>
    </w:p>
    <w:p w14:paraId="782F1E75"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Clusters are spherical in shape.</w:t>
      </w:r>
    </w:p>
    <w:p w14:paraId="42B0748D" w14:textId="77777777" w:rsidR="00347D7C" w:rsidRPr="00347D7C" w:rsidRDefault="00347D7C" w:rsidP="00347D7C">
      <w:pPr>
        <w:rPr>
          <w:rFonts w:ascii="Arial Narrow" w:hAnsi="Arial Narrow"/>
          <w:sz w:val="24"/>
          <w:szCs w:val="24"/>
        </w:rPr>
      </w:pPr>
      <w:r w:rsidRPr="00347D7C">
        <w:rPr>
          <w:rFonts w:ascii="Arial Narrow" w:hAnsi="Arial Narrow"/>
          <w:sz w:val="24"/>
          <w:szCs w:val="24"/>
        </w:rPr>
        <w:lastRenderedPageBreak/>
        <w:t>• Clusters are of similar size.</w:t>
      </w:r>
    </w:p>
    <w:p w14:paraId="06741D6B"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Distance metric used is Euclidean distance.</w:t>
      </w:r>
    </w:p>
    <w:p w14:paraId="2F993D55" w14:textId="52DCE97F" w:rsidR="00347D7C" w:rsidRPr="00347D7C" w:rsidRDefault="00347D7C" w:rsidP="00347D7C">
      <w:pPr>
        <w:rPr>
          <w:rFonts w:ascii="Arial Narrow" w:hAnsi="Arial Narrow"/>
          <w:b/>
          <w:bCs/>
          <w:sz w:val="24"/>
          <w:szCs w:val="24"/>
        </w:rPr>
      </w:pPr>
      <w:r w:rsidRPr="00347D7C">
        <w:rPr>
          <w:rFonts w:ascii="Arial Narrow" w:hAnsi="Arial Narrow"/>
          <w:b/>
          <w:bCs/>
          <w:sz w:val="24"/>
          <w:szCs w:val="24"/>
        </w:rPr>
        <w:t>Limitations</w:t>
      </w:r>
    </w:p>
    <w:p w14:paraId="24D2A6D8"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Need to choose K manually.</w:t>
      </w:r>
    </w:p>
    <w:p w14:paraId="40577274"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Sensitive to initial centroid selection.</w:t>
      </w:r>
    </w:p>
    <w:p w14:paraId="75CE98A4"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Sensitive to outliers.</w:t>
      </w:r>
    </w:p>
    <w:p w14:paraId="11C2B6E1"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Not suitable for non-spherical clusters.</w:t>
      </w:r>
    </w:p>
    <w:p w14:paraId="75EE8D68" w14:textId="77777777" w:rsidR="00347D7C" w:rsidRPr="00347D7C" w:rsidRDefault="00347D7C" w:rsidP="00347D7C">
      <w:pPr>
        <w:rPr>
          <w:rFonts w:ascii="Arial Narrow" w:hAnsi="Arial Narrow"/>
          <w:b/>
          <w:bCs/>
          <w:sz w:val="24"/>
          <w:szCs w:val="24"/>
        </w:rPr>
      </w:pPr>
      <w:r w:rsidRPr="00347D7C">
        <w:rPr>
          <w:rFonts w:ascii="Arial Narrow" w:hAnsi="Arial Narrow"/>
          <w:b/>
          <w:bCs/>
          <w:sz w:val="24"/>
          <w:szCs w:val="24"/>
        </w:rPr>
        <w:t>1.11 Python Implementation (</w:t>
      </w:r>
      <w:proofErr w:type="spellStart"/>
      <w:r w:rsidRPr="00347D7C">
        <w:rPr>
          <w:rFonts w:ascii="Arial Narrow" w:hAnsi="Arial Narrow"/>
          <w:b/>
          <w:bCs/>
          <w:sz w:val="24"/>
          <w:szCs w:val="24"/>
        </w:rPr>
        <w:t>sklearn</w:t>
      </w:r>
      <w:proofErr w:type="spellEnd"/>
      <w:r w:rsidRPr="00347D7C">
        <w:rPr>
          <w:rFonts w:ascii="Arial Narrow" w:hAnsi="Arial Narrow"/>
          <w:b/>
          <w:bCs/>
          <w:sz w:val="24"/>
          <w:szCs w:val="24"/>
        </w:rPr>
        <w:t>)</w:t>
      </w:r>
    </w:p>
    <w:p w14:paraId="5BB3CD69"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xml:space="preserve">from </w:t>
      </w:r>
      <w:proofErr w:type="spellStart"/>
      <w:proofErr w:type="gramStart"/>
      <w:r w:rsidRPr="00347D7C">
        <w:rPr>
          <w:rFonts w:ascii="Arial Narrow" w:hAnsi="Arial Narrow"/>
          <w:sz w:val="24"/>
          <w:szCs w:val="24"/>
        </w:rPr>
        <w:t>sklearn.cluster</w:t>
      </w:r>
      <w:proofErr w:type="spellEnd"/>
      <w:proofErr w:type="gramEnd"/>
      <w:r w:rsidRPr="00347D7C">
        <w:rPr>
          <w:rFonts w:ascii="Arial Narrow" w:hAnsi="Arial Narrow"/>
          <w:sz w:val="24"/>
          <w:szCs w:val="24"/>
        </w:rPr>
        <w:t xml:space="preserve"> import </w:t>
      </w:r>
      <w:proofErr w:type="spellStart"/>
      <w:r w:rsidRPr="00347D7C">
        <w:rPr>
          <w:rFonts w:ascii="Arial Narrow" w:hAnsi="Arial Narrow"/>
          <w:sz w:val="24"/>
          <w:szCs w:val="24"/>
        </w:rPr>
        <w:t>KMeans</w:t>
      </w:r>
      <w:proofErr w:type="spellEnd"/>
    </w:p>
    <w:p w14:paraId="1BDC0E16" w14:textId="77777777" w:rsidR="00347D7C" w:rsidRPr="00347D7C" w:rsidRDefault="00347D7C" w:rsidP="00347D7C">
      <w:pPr>
        <w:rPr>
          <w:rFonts w:ascii="Arial Narrow" w:hAnsi="Arial Narrow"/>
          <w:sz w:val="24"/>
          <w:szCs w:val="24"/>
        </w:rPr>
      </w:pPr>
      <w:proofErr w:type="spellStart"/>
      <w:r w:rsidRPr="00347D7C">
        <w:rPr>
          <w:rFonts w:ascii="Arial Narrow" w:hAnsi="Arial Narrow"/>
          <w:sz w:val="24"/>
          <w:szCs w:val="24"/>
        </w:rPr>
        <w:t>kmeans</w:t>
      </w:r>
      <w:proofErr w:type="spellEnd"/>
      <w:r w:rsidRPr="00347D7C">
        <w:rPr>
          <w:rFonts w:ascii="Arial Narrow" w:hAnsi="Arial Narrow"/>
          <w:sz w:val="24"/>
          <w:szCs w:val="24"/>
        </w:rPr>
        <w:t xml:space="preserve"> = </w:t>
      </w:r>
      <w:proofErr w:type="spellStart"/>
      <w:r w:rsidRPr="00347D7C">
        <w:rPr>
          <w:rFonts w:ascii="Arial Narrow" w:hAnsi="Arial Narrow"/>
          <w:sz w:val="24"/>
          <w:szCs w:val="24"/>
        </w:rPr>
        <w:t>KMeans</w:t>
      </w:r>
      <w:proofErr w:type="spellEnd"/>
      <w:r w:rsidRPr="00347D7C">
        <w:rPr>
          <w:rFonts w:ascii="Arial Narrow" w:hAnsi="Arial Narrow"/>
          <w:sz w:val="24"/>
          <w:szCs w:val="24"/>
        </w:rPr>
        <w:t>(</w:t>
      </w:r>
      <w:proofErr w:type="spellStart"/>
      <w:r w:rsidRPr="00347D7C">
        <w:rPr>
          <w:rFonts w:ascii="Arial Narrow" w:hAnsi="Arial Narrow"/>
          <w:sz w:val="24"/>
          <w:szCs w:val="24"/>
        </w:rPr>
        <w:t>n_clusters</w:t>
      </w:r>
      <w:proofErr w:type="spellEnd"/>
      <w:r w:rsidRPr="00347D7C">
        <w:rPr>
          <w:rFonts w:ascii="Arial Narrow" w:hAnsi="Arial Narrow"/>
          <w:sz w:val="24"/>
          <w:szCs w:val="24"/>
        </w:rPr>
        <w:t>=3)</w:t>
      </w:r>
    </w:p>
    <w:p w14:paraId="64152CC5" w14:textId="77777777" w:rsidR="00347D7C" w:rsidRPr="00347D7C" w:rsidRDefault="00347D7C" w:rsidP="00347D7C">
      <w:pPr>
        <w:rPr>
          <w:rFonts w:ascii="Arial Narrow" w:hAnsi="Arial Narrow"/>
          <w:sz w:val="24"/>
          <w:szCs w:val="24"/>
        </w:rPr>
      </w:pPr>
      <w:proofErr w:type="spellStart"/>
      <w:r w:rsidRPr="00347D7C">
        <w:rPr>
          <w:rFonts w:ascii="Arial Narrow" w:hAnsi="Arial Narrow"/>
          <w:sz w:val="24"/>
          <w:szCs w:val="24"/>
        </w:rPr>
        <w:t>kmeans.fit</w:t>
      </w:r>
      <w:proofErr w:type="spellEnd"/>
      <w:r w:rsidRPr="00347D7C">
        <w:rPr>
          <w:rFonts w:ascii="Arial Narrow" w:hAnsi="Arial Narrow"/>
          <w:sz w:val="24"/>
          <w:szCs w:val="24"/>
        </w:rPr>
        <w:t>(X)</w:t>
      </w:r>
    </w:p>
    <w:p w14:paraId="1B63660C" w14:textId="77777777" w:rsidR="00347D7C" w:rsidRPr="00347D7C" w:rsidRDefault="00347D7C" w:rsidP="00347D7C">
      <w:pPr>
        <w:rPr>
          <w:rFonts w:ascii="Arial Narrow" w:hAnsi="Arial Narrow"/>
          <w:sz w:val="24"/>
          <w:szCs w:val="24"/>
        </w:rPr>
      </w:pPr>
      <w:proofErr w:type="spellStart"/>
      <w:proofErr w:type="gramStart"/>
      <w:r w:rsidRPr="00347D7C">
        <w:rPr>
          <w:rFonts w:ascii="Arial Narrow" w:hAnsi="Arial Narrow"/>
          <w:sz w:val="24"/>
          <w:szCs w:val="24"/>
        </w:rPr>
        <w:t>kmeans.predict</w:t>
      </w:r>
      <w:proofErr w:type="spellEnd"/>
      <w:proofErr w:type="gramEnd"/>
      <w:r w:rsidRPr="00347D7C">
        <w:rPr>
          <w:rFonts w:ascii="Arial Narrow" w:hAnsi="Arial Narrow"/>
          <w:sz w:val="24"/>
          <w:szCs w:val="24"/>
        </w:rPr>
        <w:t>(X)</w:t>
      </w:r>
    </w:p>
    <w:p w14:paraId="4F4EA417"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K-Means can also be implemented manually by calculating distances and updating centroids.</w:t>
      </w:r>
    </w:p>
    <w:p w14:paraId="16F9D602" w14:textId="77777777" w:rsidR="00347D7C" w:rsidRPr="00347D7C" w:rsidRDefault="00347D7C" w:rsidP="00347D7C">
      <w:pPr>
        <w:rPr>
          <w:rFonts w:ascii="Arial Narrow" w:hAnsi="Arial Narrow"/>
          <w:b/>
          <w:bCs/>
          <w:sz w:val="24"/>
          <w:szCs w:val="24"/>
        </w:rPr>
      </w:pPr>
      <w:r w:rsidRPr="00347D7C">
        <w:rPr>
          <w:rFonts w:ascii="Arial Narrow" w:hAnsi="Arial Narrow"/>
          <w:b/>
          <w:bCs/>
          <w:sz w:val="24"/>
          <w:szCs w:val="24"/>
        </w:rPr>
        <w:t>2. K-Nearest Neighbors (KNN)</w:t>
      </w:r>
    </w:p>
    <w:p w14:paraId="0993C16E"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Type: Supervised Learning Algorithm</w:t>
      </w:r>
    </w:p>
    <w:p w14:paraId="04703D01"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Purpose: Classification and Regression</w:t>
      </w:r>
    </w:p>
    <w:p w14:paraId="35560B56"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Similar data points exist closer to each other.</w:t>
      </w:r>
    </w:p>
    <w:p w14:paraId="40FDB005" w14:textId="0FB8F194" w:rsidR="00347D7C" w:rsidRPr="00347D7C" w:rsidRDefault="00347D7C" w:rsidP="00347D7C">
      <w:pPr>
        <w:rPr>
          <w:rFonts w:ascii="Arial Narrow" w:hAnsi="Arial Narrow"/>
          <w:b/>
          <w:bCs/>
          <w:sz w:val="24"/>
          <w:szCs w:val="24"/>
        </w:rPr>
      </w:pPr>
      <w:r w:rsidRPr="00347D7C">
        <w:rPr>
          <w:rFonts w:ascii="Arial Narrow" w:hAnsi="Arial Narrow"/>
          <w:b/>
          <w:bCs/>
          <w:sz w:val="24"/>
          <w:szCs w:val="24"/>
        </w:rPr>
        <w:t>K Value</w:t>
      </w:r>
    </w:p>
    <w:p w14:paraId="5F56781F"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K represents number of nearest neighbors.</w:t>
      </w:r>
    </w:p>
    <w:p w14:paraId="134B21F8" w14:textId="451863FA" w:rsidR="00347D7C" w:rsidRPr="00347D7C" w:rsidRDefault="00347D7C" w:rsidP="00347D7C">
      <w:pPr>
        <w:rPr>
          <w:rFonts w:ascii="Arial Narrow" w:hAnsi="Arial Narrow"/>
          <w:b/>
          <w:bCs/>
          <w:sz w:val="24"/>
          <w:szCs w:val="24"/>
        </w:rPr>
      </w:pPr>
      <w:r w:rsidRPr="00347D7C">
        <w:rPr>
          <w:rFonts w:ascii="Arial Narrow" w:hAnsi="Arial Narrow"/>
          <w:b/>
          <w:bCs/>
          <w:sz w:val="24"/>
          <w:szCs w:val="24"/>
        </w:rPr>
        <w:t>Distance Metrics</w:t>
      </w:r>
    </w:p>
    <w:p w14:paraId="4462DF5D"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xml:space="preserve">Euclidean Distance: d = </w:t>
      </w:r>
      <w:proofErr w:type="gramStart"/>
      <w:r w:rsidRPr="00347D7C">
        <w:rPr>
          <w:rFonts w:ascii="Arial Narrow" w:hAnsi="Arial Narrow"/>
          <w:sz w:val="24"/>
          <w:szCs w:val="24"/>
        </w:rPr>
        <w:t>√(</w:t>
      </w:r>
      <w:proofErr w:type="gramEnd"/>
      <w:r w:rsidRPr="00347D7C">
        <w:rPr>
          <w:rFonts w:ascii="Arial Narrow" w:hAnsi="Arial Narrow"/>
          <w:sz w:val="24"/>
          <w:szCs w:val="24"/>
        </w:rPr>
        <w:t>(x2 - x</w:t>
      </w:r>
      <w:proofErr w:type="gramStart"/>
      <w:r w:rsidRPr="00347D7C">
        <w:rPr>
          <w:rFonts w:ascii="Arial Narrow" w:hAnsi="Arial Narrow"/>
          <w:sz w:val="24"/>
          <w:szCs w:val="24"/>
        </w:rPr>
        <w:t>1)^</w:t>
      </w:r>
      <w:proofErr w:type="gramEnd"/>
      <w:r w:rsidRPr="00347D7C">
        <w:rPr>
          <w:rFonts w:ascii="Arial Narrow" w:hAnsi="Arial Narrow"/>
          <w:sz w:val="24"/>
          <w:szCs w:val="24"/>
        </w:rPr>
        <w:t>2 + (y2 - y</w:t>
      </w:r>
      <w:proofErr w:type="gramStart"/>
      <w:r w:rsidRPr="00347D7C">
        <w:rPr>
          <w:rFonts w:ascii="Arial Narrow" w:hAnsi="Arial Narrow"/>
          <w:sz w:val="24"/>
          <w:szCs w:val="24"/>
        </w:rPr>
        <w:t>1)^</w:t>
      </w:r>
      <w:proofErr w:type="gramEnd"/>
      <w:r w:rsidRPr="00347D7C">
        <w:rPr>
          <w:rFonts w:ascii="Arial Narrow" w:hAnsi="Arial Narrow"/>
          <w:sz w:val="24"/>
          <w:szCs w:val="24"/>
        </w:rPr>
        <w:t>2)</w:t>
      </w:r>
    </w:p>
    <w:p w14:paraId="201FDC70"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Manhattan Distance: d = |x2 - x1| + |y2 - y1|</w:t>
      </w:r>
    </w:p>
    <w:p w14:paraId="01586C83" w14:textId="53C043E9" w:rsidR="00347D7C" w:rsidRPr="00347D7C" w:rsidRDefault="00347D7C" w:rsidP="00347D7C">
      <w:pPr>
        <w:rPr>
          <w:rFonts w:ascii="Arial Narrow" w:hAnsi="Arial Narrow"/>
          <w:b/>
          <w:bCs/>
          <w:sz w:val="24"/>
          <w:szCs w:val="24"/>
        </w:rPr>
      </w:pPr>
      <w:r w:rsidRPr="00347D7C">
        <w:rPr>
          <w:rFonts w:ascii="Arial Narrow" w:hAnsi="Arial Narrow"/>
          <w:b/>
          <w:bCs/>
          <w:sz w:val="24"/>
          <w:szCs w:val="24"/>
        </w:rPr>
        <w:t>Steps of KNN</w:t>
      </w:r>
    </w:p>
    <w:p w14:paraId="38479D6E"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1. Choose K value.</w:t>
      </w:r>
    </w:p>
    <w:p w14:paraId="2E6F5583"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2. Calculate distance between test point and all training points.</w:t>
      </w:r>
    </w:p>
    <w:p w14:paraId="00304BA6" w14:textId="77777777" w:rsidR="00347D7C" w:rsidRPr="00347D7C" w:rsidRDefault="00347D7C" w:rsidP="00347D7C">
      <w:pPr>
        <w:rPr>
          <w:rFonts w:ascii="Arial Narrow" w:hAnsi="Arial Narrow"/>
          <w:sz w:val="24"/>
          <w:szCs w:val="24"/>
        </w:rPr>
      </w:pPr>
      <w:r w:rsidRPr="00347D7C">
        <w:rPr>
          <w:rFonts w:ascii="Arial Narrow" w:hAnsi="Arial Narrow"/>
          <w:sz w:val="24"/>
          <w:szCs w:val="24"/>
        </w:rPr>
        <w:lastRenderedPageBreak/>
        <w:t>3. Select K nearest neighbors.</w:t>
      </w:r>
    </w:p>
    <w:p w14:paraId="57D2D69A"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4. For Classification → Majority Voting.</w:t>
      </w:r>
    </w:p>
    <w:p w14:paraId="4E7FADBC" w14:textId="77777777" w:rsidR="00347D7C" w:rsidRDefault="00347D7C" w:rsidP="00347D7C">
      <w:pPr>
        <w:rPr>
          <w:rFonts w:ascii="Arial Narrow" w:hAnsi="Arial Narrow"/>
          <w:sz w:val="24"/>
          <w:szCs w:val="24"/>
        </w:rPr>
      </w:pPr>
      <w:r w:rsidRPr="00347D7C">
        <w:rPr>
          <w:rFonts w:ascii="Arial Narrow" w:hAnsi="Arial Narrow"/>
          <w:sz w:val="24"/>
          <w:szCs w:val="24"/>
        </w:rPr>
        <w:t>5. For Regression → Average of K neighbor values.</w:t>
      </w:r>
    </w:p>
    <w:p w14:paraId="1338DAB8" w14:textId="11FA3689" w:rsidR="00347D7C" w:rsidRPr="00347D7C" w:rsidRDefault="00347D7C" w:rsidP="00347D7C">
      <w:pPr>
        <w:rPr>
          <w:rFonts w:ascii="Arial Narrow" w:hAnsi="Arial Narrow"/>
          <w:b/>
          <w:bCs/>
          <w:sz w:val="24"/>
          <w:szCs w:val="24"/>
        </w:rPr>
      </w:pPr>
      <w:r w:rsidRPr="00347D7C">
        <w:rPr>
          <w:rFonts w:ascii="Arial Narrow" w:hAnsi="Arial Narrow"/>
          <w:b/>
          <w:bCs/>
          <w:sz w:val="24"/>
          <w:szCs w:val="24"/>
        </w:rPr>
        <w:t>Overfitting and Underfitting</w:t>
      </w:r>
    </w:p>
    <w:p w14:paraId="072B7B05"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Small K → Overfitting.</w:t>
      </w:r>
    </w:p>
    <w:p w14:paraId="2A1B2ECF"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Large K → Underfitting.</w:t>
      </w:r>
    </w:p>
    <w:p w14:paraId="6FDF7351"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Moderate K is recommended.</w:t>
      </w:r>
    </w:p>
    <w:p w14:paraId="6A57EC80" w14:textId="470AE708" w:rsidR="00347D7C" w:rsidRPr="00347D7C" w:rsidRDefault="00347D7C" w:rsidP="00347D7C">
      <w:pPr>
        <w:rPr>
          <w:rFonts w:ascii="Arial Narrow" w:hAnsi="Arial Narrow"/>
          <w:b/>
          <w:bCs/>
          <w:sz w:val="24"/>
          <w:szCs w:val="24"/>
        </w:rPr>
      </w:pPr>
      <w:r w:rsidRPr="00347D7C">
        <w:rPr>
          <w:rFonts w:ascii="Arial Narrow" w:hAnsi="Arial Narrow"/>
          <w:b/>
          <w:bCs/>
          <w:sz w:val="24"/>
          <w:szCs w:val="24"/>
        </w:rPr>
        <w:t>Feature Scaling</w:t>
      </w:r>
    </w:p>
    <w:p w14:paraId="4A18D0ED"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Normalization or Standardization is required because KNN is distance-based.</w:t>
      </w:r>
    </w:p>
    <w:p w14:paraId="3513F98D" w14:textId="1AD70C49" w:rsidR="00347D7C" w:rsidRPr="00347D7C" w:rsidRDefault="00347D7C" w:rsidP="00347D7C">
      <w:pPr>
        <w:rPr>
          <w:rFonts w:ascii="Arial Narrow" w:hAnsi="Arial Narrow"/>
          <w:sz w:val="24"/>
          <w:szCs w:val="24"/>
        </w:rPr>
      </w:pPr>
      <w:r w:rsidRPr="00347D7C">
        <w:rPr>
          <w:rFonts w:ascii="Arial Narrow" w:hAnsi="Arial Narrow"/>
          <w:sz w:val="24"/>
          <w:szCs w:val="24"/>
        </w:rPr>
        <w:t>Lazy Learner</w:t>
      </w:r>
    </w:p>
    <w:p w14:paraId="5A596DD0"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KNN has no explicit training phase; it stores entire dataset.</w:t>
      </w:r>
    </w:p>
    <w:p w14:paraId="33D6AB5D"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Prediction time is slower compared to other algorithms.</w:t>
      </w:r>
    </w:p>
    <w:p w14:paraId="4D78F0B7" w14:textId="04345609" w:rsidR="00347D7C" w:rsidRPr="00347D7C" w:rsidRDefault="00347D7C" w:rsidP="00347D7C">
      <w:pPr>
        <w:rPr>
          <w:rFonts w:ascii="Arial Narrow" w:hAnsi="Arial Narrow"/>
          <w:b/>
          <w:bCs/>
          <w:sz w:val="24"/>
          <w:szCs w:val="24"/>
        </w:rPr>
      </w:pPr>
      <w:r w:rsidRPr="00347D7C">
        <w:rPr>
          <w:rFonts w:ascii="Arial Narrow" w:hAnsi="Arial Narrow"/>
          <w:b/>
          <w:bCs/>
          <w:sz w:val="24"/>
          <w:szCs w:val="24"/>
        </w:rPr>
        <w:t>Manual Implementation</w:t>
      </w:r>
    </w:p>
    <w:p w14:paraId="33B785D5"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Calculate distances manually → Sort → Pick K nearest → Apply voting or averaging.</w:t>
      </w:r>
    </w:p>
    <w:p w14:paraId="2295FEB1" w14:textId="77777777" w:rsidR="00347D7C" w:rsidRPr="00347D7C" w:rsidRDefault="00347D7C" w:rsidP="00347D7C">
      <w:pPr>
        <w:rPr>
          <w:rFonts w:ascii="Arial Narrow" w:hAnsi="Arial Narrow"/>
          <w:b/>
          <w:bCs/>
          <w:sz w:val="24"/>
          <w:szCs w:val="24"/>
        </w:rPr>
      </w:pPr>
      <w:r w:rsidRPr="00347D7C">
        <w:rPr>
          <w:rFonts w:ascii="Arial Narrow" w:hAnsi="Arial Narrow"/>
          <w:b/>
          <w:bCs/>
          <w:sz w:val="24"/>
          <w:szCs w:val="24"/>
        </w:rPr>
        <w:t>3. Backpropagation Algorithm</w:t>
      </w:r>
    </w:p>
    <w:p w14:paraId="6F589C9F"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Type: Supervised Learning (Neural Networks)</w:t>
      </w:r>
    </w:p>
    <w:p w14:paraId="357D752D"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Purpose: Minimize error and update weights using Gradient Descent.</w:t>
      </w:r>
    </w:p>
    <w:p w14:paraId="29050B1A" w14:textId="77777777" w:rsidR="00347D7C" w:rsidRPr="00347D7C" w:rsidRDefault="00347D7C" w:rsidP="00347D7C">
      <w:pPr>
        <w:rPr>
          <w:rFonts w:ascii="Arial Narrow" w:hAnsi="Arial Narrow"/>
          <w:b/>
          <w:bCs/>
          <w:sz w:val="24"/>
          <w:szCs w:val="24"/>
        </w:rPr>
      </w:pPr>
      <w:r w:rsidRPr="00347D7C">
        <w:rPr>
          <w:rFonts w:ascii="Arial Narrow" w:hAnsi="Arial Narrow"/>
          <w:b/>
          <w:bCs/>
          <w:sz w:val="24"/>
          <w:szCs w:val="24"/>
        </w:rPr>
        <w:t>3.1 Steps of Backpropagation</w:t>
      </w:r>
    </w:p>
    <w:p w14:paraId="4187B06C"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1. Forward Propagation (Input → Hidden → Output).</w:t>
      </w:r>
    </w:p>
    <w:p w14:paraId="0D88001F"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2. Compute Error.</w:t>
      </w:r>
    </w:p>
    <w:p w14:paraId="3579536B"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 xml:space="preserve">   Error = Actual Output - Predicted Output</w:t>
      </w:r>
    </w:p>
    <w:p w14:paraId="0A820585"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3. Backward Propagation (Using Chain Rule).</w:t>
      </w:r>
    </w:p>
    <w:p w14:paraId="391A6408" w14:textId="77777777" w:rsidR="00347D7C" w:rsidRPr="00347D7C" w:rsidRDefault="00347D7C" w:rsidP="00347D7C">
      <w:pPr>
        <w:rPr>
          <w:rFonts w:ascii="Arial Narrow" w:hAnsi="Arial Narrow"/>
          <w:sz w:val="24"/>
          <w:szCs w:val="24"/>
        </w:rPr>
      </w:pPr>
      <w:r w:rsidRPr="00347D7C">
        <w:rPr>
          <w:rFonts w:ascii="Arial Narrow" w:hAnsi="Arial Narrow"/>
          <w:sz w:val="24"/>
          <w:szCs w:val="24"/>
        </w:rPr>
        <w:t>4. Update Weights.</w:t>
      </w:r>
    </w:p>
    <w:p w14:paraId="447C60E5" w14:textId="77777777" w:rsidR="00347D7C" w:rsidRPr="00347D7C" w:rsidRDefault="00347D7C" w:rsidP="00347D7C">
      <w:pPr>
        <w:rPr>
          <w:rFonts w:ascii="Arial Narrow" w:hAnsi="Arial Narrow"/>
          <w:b/>
          <w:bCs/>
          <w:sz w:val="24"/>
          <w:szCs w:val="24"/>
        </w:rPr>
      </w:pPr>
      <w:r w:rsidRPr="00347D7C">
        <w:rPr>
          <w:rFonts w:ascii="Arial Narrow" w:hAnsi="Arial Narrow"/>
          <w:b/>
          <w:bCs/>
          <w:sz w:val="24"/>
          <w:szCs w:val="24"/>
        </w:rPr>
        <w:t>3.2 Weight Update Formula</w:t>
      </w:r>
    </w:p>
    <w:p w14:paraId="729E10CC" w14:textId="77777777" w:rsidR="00347D7C" w:rsidRPr="00347D7C" w:rsidRDefault="00347D7C" w:rsidP="00347D7C">
      <w:pPr>
        <w:rPr>
          <w:rFonts w:ascii="Arial Narrow" w:hAnsi="Arial Narrow"/>
          <w:sz w:val="24"/>
          <w:szCs w:val="24"/>
        </w:rPr>
      </w:pPr>
      <w:proofErr w:type="spellStart"/>
      <w:r w:rsidRPr="00347D7C">
        <w:rPr>
          <w:rFonts w:ascii="Arial Narrow" w:hAnsi="Arial Narrow"/>
          <w:sz w:val="24"/>
          <w:szCs w:val="24"/>
        </w:rPr>
        <w:t>W_new</w:t>
      </w:r>
      <w:proofErr w:type="spellEnd"/>
      <w:r w:rsidRPr="00347D7C">
        <w:rPr>
          <w:rFonts w:ascii="Arial Narrow" w:hAnsi="Arial Narrow"/>
          <w:sz w:val="24"/>
          <w:szCs w:val="24"/>
        </w:rPr>
        <w:t xml:space="preserve"> = </w:t>
      </w:r>
      <w:proofErr w:type="spellStart"/>
      <w:r w:rsidRPr="00347D7C">
        <w:rPr>
          <w:rFonts w:ascii="Arial Narrow" w:hAnsi="Arial Narrow"/>
          <w:sz w:val="24"/>
          <w:szCs w:val="24"/>
        </w:rPr>
        <w:t>W_old</w:t>
      </w:r>
      <w:proofErr w:type="spellEnd"/>
      <w:r w:rsidRPr="00347D7C">
        <w:rPr>
          <w:rFonts w:ascii="Arial Narrow" w:hAnsi="Arial Narrow"/>
          <w:sz w:val="24"/>
          <w:szCs w:val="24"/>
        </w:rPr>
        <w:t xml:space="preserve"> - (η × ∂L/∂W)</w:t>
      </w:r>
    </w:p>
    <w:p w14:paraId="34F7599F" w14:textId="77777777" w:rsidR="00347D7C" w:rsidRPr="00347D7C" w:rsidRDefault="00347D7C" w:rsidP="00347D7C">
      <w:pPr>
        <w:rPr>
          <w:rFonts w:ascii="Arial Narrow" w:hAnsi="Arial Narrow"/>
          <w:sz w:val="24"/>
          <w:szCs w:val="24"/>
        </w:rPr>
      </w:pPr>
      <w:r w:rsidRPr="00347D7C">
        <w:rPr>
          <w:rFonts w:ascii="Arial Narrow" w:hAnsi="Arial Narrow"/>
          <w:sz w:val="24"/>
          <w:szCs w:val="24"/>
        </w:rPr>
        <w:lastRenderedPageBreak/>
        <w:t>Where η = Learning Rate and ∂L/∂W = Gradient of Loss w.r.t Weight.</w:t>
      </w:r>
    </w:p>
    <w:p w14:paraId="1035F7D0" w14:textId="77777777" w:rsidR="00347D7C" w:rsidRDefault="00347D7C" w:rsidP="00347D7C">
      <w:pPr>
        <w:rPr>
          <w:rFonts w:ascii="Arial Narrow" w:hAnsi="Arial Narrow"/>
          <w:sz w:val="24"/>
          <w:szCs w:val="24"/>
        </w:rPr>
      </w:pPr>
      <w:r w:rsidRPr="00347D7C">
        <w:rPr>
          <w:rFonts w:ascii="Arial Narrow" w:hAnsi="Arial Narrow"/>
          <w:sz w:val="24"/>
          <w:szCs w:val="24"/>
        </w:rPr>
        <w:t>Backpropagation minimizes the loss function using Gradient Descent.</w:t>
      </w:r>
    </w:p>
    <w:p w14:paraId="1C3A21EF" w14:textId="77777777" w:rsidR="00EB1173" w:rsidRDefault="00EB1173" w:rsidP="00347D7C">
      <w:pPr>
        <w:rPr>
          <w:rFonts w:ascii="Arial Narrow" w:hAnsi="Arial Narrow"/>
          <w:sz w:val="24"/>
          <w:szCs w:val="24"/>
        </w:rPr>
      </w:pPr>
    </w:p>
    <w:p w14:paraId="6398E9E6" w14:textId="77777777" w:rsidR="00EB1173" w:rsidRPr="00347D7C" w:rsidRDefault="00EB1173" w:rsidP="00347D7C">
      <w:pPr>
        <w:rPr>
          <w:rFonts w:ascii="Arial Narrow" w:hAnsi="Arial Narrow"/>
          <w:sz w:val="24"/>
          <w:szCs w:val="24"/>
        </w:rPr>
      </w:pPr>
    </w:p>
    <w:p w14:paraId="24E15F06" w14:textId="77777777" w:rsidR="00347D7C" w:rsidRPr="00C03947" w:rsidRDefault="00347D7C" w:rsidP="00C03947">
      <w:pPr>
        <w:rPr>
          <w:rFonts w:ascii="Arial Narrow" w:hAnsi="Arial Narrow"/>
          <w:sz w:val="24"/>
          <w:szCs w:val="24"/>
          <w:lang w:val="en-IN"/>
        </w:rPr>
      </w:pPr>
    </w:p>
    <w:p w14:paraId="185551BC" w14:textId="243ECEF5" w:rsidR="00C03947" w:rsidRPr="00C03947" w:rsidRDefault="00C03947" w:rsidP="00C03947">
      <w:pPr>
        <w:rPr>
          <w:rFonts w:ascii="Arial Narrow" w:hAnsi="Arial Narrow"/>
          <w:b/>
          <w:bCs/>
          <w:sz w:val="24"/>
          <w:szCs w:val="24"/>
          <w:lang w:val="en-IN"/>
        </w:rPr>
      </w:pPr>
    </w:p>
    <w:p w14:paraId="1ECEA8FA" w14:textId="77777777" w:rsidR="00C03947" w:rsidRPr="00E960B6" w:rsidRDefault="00C03947" w:rsidP="009C5BC4">
      <w:pPr>
        <w:rPr>
          <w:rFonts w:ascii="Arial Narrow" w:hAnsi="Arial Narrow"/>
          <w:b/>
          <w:bCs/>
          <w:sz w:val="32"/>
          <w:szCs w:val="32"/>
        </w:rPr>
      </w:pPr>
    </w:p>
    <w:p w14:paraId="42769033" w14:textId="77777777" w:rsidR="009C5BC4" w:rsidRPr="00E86A23" w:rsidRDefault="009C5BC4" w:rsidP="009C5BC4">
      <w:pPr>
        <w:rPr>
          <w:rFonts w:ascii="Arial Narrow" w:hAnsi="Arial Narrow"/>
        </w:rPr>
      </w:pPr>
    </w:p>
    <w:p w14:paraId="4070AC3B" w14:textId="77777777" w:rsidR="009C5BC4" w:rsidRPr="00B25BB3" w:rsidRDefault="009C5BC4" w:rsidP="00B25BB3">
      <w:pPr>
        <w:rPr>
          <w:rFonts w:ascii="Arial Narrow" w:hAnsi="Arial Narrow"/>
        </w:rPr>
      </w:pPr>
    </w:p>
    <w:p w14:paraId="091D4019" w14:textId="77777777" w:rsidR="00B25BB3" w:rsidRDefault="00B25BB3" w:rsidP="00B25BB3"/>
    <w:p w14:paraId="4230AAEA" w14:textId="77777777" w:rsidR="00B25BB3" w:rsidRDefault="00B25BB3" w:rsidP="00B25BB3"/>
    <w:p w14:paraId="53CE000D" w14:textId="77777777" w:rsidR="00B25BB3" w:rsidRPr="0026750F" w:rsidRDefault="00B25BB3" w:rsidP="0026750F">
      <w:pPr>
        <w:rPr>
          <w:color w:val="000000" w:themeColor="text1"/>
        </w:rPr>
      </w:pPr>
    </w:p>
    <w:p w14:paraId="4D02B23C" w14:textId="77777777" w:rsidR="0026750F" w:rsidRPr="0026750F" w:rsidRDefault="0026750F" w:rsidP="004E7703">
      <w:pPr>
        <w:jc w:val="both"/>
        <w:rPr>
          <w:rFonts w:ascii="Arial Narrow" w:hAnsi="Arial Narrow"/>
          <w:color w:val="000000" w:themeColor="text1"/>
        </w:rPr>
      </w:pPr>
    </w:p>
    <w:sectPr w:rsidR="0026750F" w:rsidRPr="0026750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119B7" w14:textId="77777777" w:rsidR="00F46A24" w:rsidRDefault="00F46A24" w:rsidP="00431FE1">
      <w:pPr>
        <w:spacing w:after="0" w:line="240" w:lineRule="auto"/>
      </w:pPr>
      <w:r>
        <w:separator/>
      </w:r>
    </w:p>
  </w:endnote>
  <w:endnote w:type="continuationSeparator" w:id="0">
    <w:p w14:paraId="501C7D58" w14:textId="77777777" w:rsidR="00F46A24" w:rsidRDefault="00F46A24" w:rsidP="00431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5ECA" w14:textId="77777777" w:rsidR="00F46A24" w:rsidRDefault="00F46A24" w:rsidP="00431FE1">
      <w:pPr>
        <w:spacing w:after="0" w:line="240" w:lineRule="auto"/>
      </w:pPr>
      <w:r>
        <w:separator/>
      </w:r>
    </w:p>
  </w:footnote>
  <w:footnote w:type="continuationSeparator" w:id="0">
    <w:p w14:paraId="49273151" w14:textId="77777777" w:rsidR="00F46A24" w:rsidRDefault="00F46A24" w:rsidP="00431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D3547"/>
    <w:multiLevelType w:val="multilevel"/>
    <w:tmpl w:val="44447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704C5"/>
    <w:multiLevelType w:val="multilevel"/>
    <w:tmpl w:val="59FE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C26F0"/>
    <w:multiLevelType w:val="multilevel"/>
    <w:tmpl w:val="E39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9776B"/>
    <w:multiLevelType w:val="multilevel"/>
    <w:tmpl w:val="203AD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97845"/>
    <w:multiLevelType w:val="multilevel"/>
    <w:tmpl w:val="730E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07C76"/>
    <w:multiLevelType w:val="multilevel"/>
    <w:tmpl w:val="4022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9546B"/>
    <w:multiLevelType w:val="multilevel"/>
    <w:tmpl w:val="979A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A1D5A"/>
    <w:multiLevelType w:val="multilevel"/>
    <w:tmpl w:val="973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01738"/>
    <w:multiLevelType w:val="multilevel"/>
    <w:tmpl w:val="CE42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061443">
    <w:abstractNumId w:val="8"/>
  </w:num>
  <w:num w:numId="2" w16cid:durableId="939067808">
    <w:abstractNumId w:val="6"/>
  </w:num>
  <w:num w:numId="3" w16cid:durableId="1435050301">
    <w:abstractNumId w:val="5"/>
  </w:num>
  <w:num w:numId="4" w16cid:durableId="782656116">
    <w:abstractNumId w:val="4"/>
  </w:num>
  <w:num w:numId="5" w16cid:durableId="814294752">
    <w:abstractNumId w:val="7"/>
  </w:num>
  <w:num w:numId="6" w16cid:durableId="1590306917">
    <w:abstractNumId w:val="3"/>
  </w:num>
  <w:num w:numId="7" w16cid:durableId="270673721">
    <w:abstractNumId w:val="2"/>
  </w:num>
  <w:num w:numId="8" w16cid:durableId="1067652080">
    <w:abstractNumId w:val="1"/>
  </w:num>
  <w:num w:numId="9" w16cid:durableId="1419205363">
    <w:abstractNumId w:val="0"/>
  </w:num>
  <w:num w:numId="10" w16cid:durableId="29964131">
    <w:abstractNumId w:val="12"/>
  </w:num>
  <w:num w:numId="11" w16cid:durableId="1703824434">
    <w:abstractNumId w:val="9"/>
  </w:num>
  <w:num w:numId="12" w16cid:durableId="2061778136">
    <w:abstractNumId w:val="11"/>
  </w:num>
  <w:num w:numId="13" w16cid:durableId="1854879083">
    <w:abstractNumId w:val="14"/>
  </w:num>
  <w:num w:numId="14" w16cid:durableId="1296061490">
    <w:abstractNumId w:val="10"/>
  </w:num>
  <w:num w:numId="15" w16cid:durableId="229776233">
    <w:abstractNumId w:val="17"/>
  </w:num>
  <w:num w:numId="16" w16cid:durableId="1783107363">
    <w:abstractNumId w:val="13"/>
  </w:num>
  <w:num w:numId="17" w16cid:durableId="1761245543">
    <w:abstractNumId w:val="15"/>
  </w:num>
  <w:num w:numId="18" w16cid:durableId="4678617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69A"/>
    <w:rsid w:val="0003219D"/>
    <w:rsid w:val="000323E8"/>
    <w:rsid w:val="00034616"/>
    <w:rsid w:val="0006063C"/>
    <w:rsid w:val="00131F67"/>
    <w:rsid w:val="0015074B"/>
    <w:rsid w:val="00176B33"/>
    <w:rsid w:val="0018678F"/>
    <w:rsid w:val="00193503"/>
    <w:rsid w:val="00217F74"/>
    <w:rsid w:val="00227E51"/>
    <w:rsid w:val="00252220"/>
    <w:rsid w:val="0026750F"/>
    <w:rsid w:val="0029639D"/>
    <w:rsid w:val="002B794F"/>
    <w:rsid w:val="00326F90"/>
    <w:rsid w:val="00347D7C"/>
    <w:rsid w:val="00372618"/>
    <w:rsid w:val="003852E3"/>
    <w:rsid w:val="003A5D9A"/>
    <w:rsid w:val="00431FE1"/>
    <w:rsid w:val="0045385D"/>
    <w:rsid w:val="004E2439"/>
    <w:rsid w:val="004E3785"/>
    <w:rsid w:val="004E60DA"/>
    <w:rsid w:val="004E7703"/>
    <w:rsid w:val="004F29D5"/>
    <w:rsid w:val="004F4459"/>
    <w:rsid w:val="00521F0A"/>
    <w:rsid w:val="00542F63"/>
    <w:rsid w:val="005437D7"/>
    <w:rsid w:val="00563104"/>
    <w:rsid w:val="005709A8"/>
    <w:rsid w:val="00587984"/>
    <w:rsid w:val="00587CF1"/>
    <w:rsid w:val="005907DC"/>
    <w:rsid w:val="005C67F3"/>
    <w:rsid w:val="005F75F8"/>
    <w:rsid w:val="00602953"/>
    <w:rsid w:val="00627B65"/>
    <w:rsid w:val="00692A22"/>
    <w:rsid w:val="006D276D"/>
    <w:rsid w:val="007164AD"/>
    <w:rsid w:val="0073582F"/>
    <w:rsid w:val="00750B01"/>
    <w:rsid w:val="00750D68"/>
    <w:rsid w:val="0075168D"/>
    <w:rsid w:val="0077369B"/>
    <w:rsid w:val="007B1B9F"/>
    <w:rsid w:val="007B7626"/>
    <w:rsid w:val="007E322D"/>
    <w:rsid w:val="00886BC9"/>
    <w:rsid w:val="008A08E0"/>
    <w:rsid w:val="008E66FF"/>
    <w:rsid w:val="0093339F"/>
    <w:rsid w:val="0094054B"/>
    <w:rsid w:val="00946DE6"/>
    <w:rsid w:val="0095468E"/>
    <w:rsid w:val="00967ACD"/>
    <w:rsid w:val="00984082"/>
    <w:rsid w:val="009870AF"/>
    <w:rsid w:val="009877F1"/>
    <w:rsid w:val="00992AAB"/>
    <w:rsid w:val="009C5BC4"/>
    <w:rsid w:val="009F3158"/>
    <w:rsid w:val="00A2720C"/>
    <w:rsid w:val="00A3214B"/>
    <w:rsid w:val="00A45403"/>
    <w:rsid w:val="00AA1D8D"/>
    <w:rsid w:val="00AA23FC"/>
    <w:rsid w:val="00AC547A"/>
    <w:rsid w:val="00B217F1"/>
    <w:rsid w:val="00B25BB3"/>
    <w:rsid w:val="00B375AE"/>
    <w:rsid w:val="00B47730"/>
    <w:rsid w:val="00B73ED6"/>
    <w:rsid w:val="00B84146"/>
    <w:rsid w:val="00C01F12"/>
    <w:rsid w:val="00C02BCF"/>
    <w:rsid w:val="00C03947"/>
    <w:rsid w:val="00C212D5"/>
    <w:rsid w:val="00C40DB5"/>
    <w:rsid w:val="00CA2E98"/>
    <w:rsid w:val="00CB0664"/>
    <w:rsid w:val="00CF0B30"/>
    <w:rsid w:val="00D203F3"/>
    <w:rsid w:val="00D652D3"/>
    <w:rsid w:val="00D97925"/>
    <w:rsid w:val="00DA1E7F"/>
    <w:rsid w:val="00DD1E8D"/>
    <w:rsid w:val="00DD7145"/>
    <w:rsid w:val="00DF203E"/>
    <w:rsid w:val="00E15C43"/>
    <w:rsid w:val="00E176A0"/>
    <w:rsid w:val="00E80F3D"/>
    <w:rsid w:val="00E960B6"/>
    <w:rsid w:val="00EB1173"/>
    <w:rsid w:val="00ED00D7"/>
    <w:rsid w:val="00ED7174"/>
    <w:rsid w:val="00EE51B3"/>
    <w:rsid w:val="00F15018"/>
    <w:rsid w:val="00F46A24"/>
    <w:rsid w:val="00F63E9C"/>
    <w:rsid w:val="00F70802"/>
    <w:rsid w:val="00F945EB"/>
    <w:rsid w:val="00F966D8"/>
    <w:rsid w:val="00FA4C26"/>
    <w:rsid w:val="00FC693F"/>
    <w:rsid w:val="00FE3137"/>
    <w:rsid w:val="00FE41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1A12F693"/>
  <w14:defaultImageDpi w14:val="300"/>
  <w15:docId w15:val="{3251E00F-2E26-46F2-A0BD-55667E51E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0B30"/>
    <w:rPr>
      <w:color w:val="0000FF" w:themeColor="hyperlink"/>
      <w:u w:val="single"/>
    </w:rPr>
  </w:style>
  <w:style w:type="character" w:styleId="UnresolvedMention">
    <w:name w:val="Unresolved Mention"/>
    <w:basedOn w:val="DefaultParagraphFont"/>
    <w:uiPriority w:val="99"/>
    <w:semiHidden/>
    <w:unhideWhenUsed/>
    <w:rsid w:val="00CF0B30"/>
    <w:rPr>
      <w:color w:val="605E5C"/>
      <w:shd w:val="clear" w:color="auto" w:fill="E1DFDD"/>
    </w:rPr>
  </w:style>
  <w:style w:type="paragraph" w:styleId="NormalWeb">
    <w:name w:val="Normal (Web)"/>
    <w:basedOn w:val="Normal"/>
    <w:uiPriority w:val="99"/>
    <w:semiHidden/>
    <w:unhideWhenUsed/>
    <w:rsid w:val="00750D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ushtiy05/Srushti_Receipt_invoice_digitilizer_team_b"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30</Pages>
  <Words>4701</Words>
  <Characters>26796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shaik Afsana</cp:lastModifiedBy>
  <cp:revision>3</cp:revision>
  <dcterms:created xsi:type="dcterms:W3CDTF">2026-03-14T09:33:00Z</dcterms:created>
  <dcterms:modified xsi:type="dcterms:W3CDTF">2026-03-17T02:03:00Z</dcterms:modified>
  <cp:category/>
</cp:coreProperties>
</file>